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MathorCup 赛道 A 项目功能解构与源码汇编</w:t>
      </w:r>
    </w:p>
    <w:p>
      <w:pPr>
        <w:jc w:val="center"/>
      </w:pPr>
      <w:r>
        <w:rPr>
          <w:i/>
        </w:rPr>
        <w:t>按功能板块整理的项目说明、调用关系与 Python 源码</w:t>
      </w:r>
    </w:p>
    <w:p>
      <w:pPr>
        <w:jc w:val="center"/>
      </w:pPr>
      <w:r>
        <w:t>整理范围：代码目录及其全部子目录中的 Python 源码</w:t>
      </w:r>
    </w:p>
    <w:p>
      <w:pPr>
        <w:pStyle w:val="Heading1"/>
      </w:pPr>
      <w:r>
        <w:t>文档说明</w:t>
      </w:r>
    </w:p>
    <w:p>
      <w:r>
        <w:t>本文档将项目代码按功能而非目录位置重新组织。每个板块先说明职责、输入、输出和与其他板块的接口，再完整收录对应 Python 文件。源码保持原样，仅通过板块标题和文件路径提供导航。</w:t>
      </w:r>
    </w:p>
    <w:p>
      <w:r>
        <w:t>项目的正式结果仍写入各问题原有的 results 和 audit 目录；总归档接口项目代码/sync_outputs.py 只负责复制既有产物到项目代码/output，不参与模型计算。</w:t>
      </w:r>
    </w:p>
    <w:p>
      <w:pPr>
        <w:pStyle w:val="Heading1"/>
      </w:pPr>
      <w:r>
        <w:t>总体调用链</w:t>
      </w:r>
    </w:p>
    <w:p>
      <w:r>
        <w:t>原始附件 → run_all.py → 问题一/问题二/问题三求解器 → 各题 results 与 audit → sync_outputs.py 汇总到 output → verify_all.py 和独立核验脚本 → 可视化脚本生成论文图表。</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板块</w:t>
            </w:r>
          </w:p>
        </w:tc>
        <w:tc>
          <w:tcPr>
            <w:tcW w:type="dxa" w:w="2556"/>
            <w:shd w:fill="D9EAF7"/>
            <w:vAlign w:val="center"/>
          </w:tcPr>
          <w:p>
            <w:r>
              <w:t>核心入口</w:t>
            </w:r>
          </w:p>
        </w:tc>
        <w:tc>
          <w:tcPr>
            <w:tcW w:type="dxa" w:w="2556"/>
            <w:shd w:fill="D9EAF7"/>
            <w:vAlign w:val="center"/>
          </w:tcPr>
          <w:p>
            <w:r>
              <w:t>主要输入</w:t>
            </w:r>
          </w:p>
        </w:tc>
        <w:tc>
          <w:tcPr>
            <w:tcW w:type="dxa" w:w="2556"/>
            <w:shd w:fill="D9EAF7"/>
            <w:vAlign w:val="center"/>
          </w:tcPr>
          <w:p>
            <w:r>
              <w:t>主要输出</w:t>
            </w:r>
          </w:p>
        </w:tc>
      </w:tr>
      <w:tr>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一 总入口 环境与结果归档</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run_all.py</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原始附件/既有结果</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results、audit 或图表</w:t>
            </w:r>
          </w:p>
        </w:tc>
      </w:tr>
      <w:tr>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二 问题一 感官预测与评分卡</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项目代码/A_problem1_v3_trees/src/extract_inputs.py</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原始附件/既有结果</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results、audit 或图表</w:t>
            </w:r>
          </w:p>
        </w:tc>
      </w:tr>
      <w:tr>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三 问题二 关联候选与稳定性选择</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项目代码/A_full_solution_v4/q2/src/solve_q2.py</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原始附件/既有结果</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results、audit 或图表</w:t>
            </w:r>
          </w:p>
        </w:tc>
      </w:tr>
      <w:tr>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四 问题三 风格生成与受限迁移</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项目代码/A_full_solution_v4/q3/src/solve_q3_v4.py</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原始附件/既有结果</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results、audit 或图表</w:t>
            </w:r>
          </w:p>
        </w:tc>
      </w:tr>
      <w:tr>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五 可视化与论文图表</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可视化代码/make_competition_figures.py</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原始附件/既有结果</w:t>
            </w:r>
          </w:p>
        </w:tc>
        <w:tc>
          <w:tcPr>
            <w:tcW w:type="dxa" w:w="255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r>
              <w:t>results、audit 或图表</w:t>
            </w:r>
          </w:p>
        </w:tc>
      </w:tr>
    </w:tbl>
    <w:p>
      <w:pPr>
        <w:pStyle w:val="Heading1"/>
      </w:pPr>
      <w:r>
        <w:t>源码板块</w:t>
      </w:r>
    </w:p>
    <w:p>
      <w:r>
        <w:br w:type="page"/>
      </w:r>
    </w:p>
    <w:p>
      <w:pPr>
        <w:pStyle w:val="Heading1"/>
      </w:pPr>
      <w:r>
        <w:t>一 总入口 环境与结果归档</w:t>
      </w:r>
    </w:p>
    <w:p>
      <w:r>
        <w:t>项目入口、环境配置、统一核验和结果归档接口。</w:t>
      </w:r>
    </w:p>
    <w:p>
      <w:pPr>
        <w:pStyle w:val="Heading2"/>
      </w:pPr>
      <w:r>
        <w:t>文件清单</w:t>
      </w:r>
    </w:p>
    <w:p>
      <w:pPr>
        <w:pStyle w:val="ListBullet"/>
      </w:pPr>
      <w:r>
        <w:t>run_all.py</w:t>
      </w:r>
    </w:p>
    <w:p>
      <w:pPr>
        <w:pStyle w:val="ListBullet"/>
      </w:pPr>
      <w:r>
        <w:t>verify_all.py</w:t>
      </w:r>
    </w:p>
    <w:p>
      <w:pPr>
        <w:pStyle w:val="ListBullet"/>
      </w:pPr>
      <w:r>
        <w:t>verify_q1.py</w:t>
      </w:r>
    </w:p>
    <w:p>
      <w:pPr>
        <w:pStyle w:val="ListBullet"/>
      </w:pPr>
      <w:r>
        <w:t>smoke_test.py</w:t>
      </w:r>
    </w:p>
    <w:p>
      <w:pPr>
        <w:pStyle w:val="ListBullet"/>
      </w:pPr>
      <w:r>
        <w:t>项目代码/sync_outputs.py</w:t>
      </w:r>
    </w:p>
    <w:p>
      <w:pPr>
        <w:pStyle w:val="Heading2"/>
      </w:pPr>
      <w:r>
        <w:t>源码</w:t>
      </w:r>
    </w:p>
    <w:p>
      <w:pPr>
        <w:pStyle w:val="Heading3"/>
      </w:pPr>
      <w:r>
        <w:t>run_all.py</w:t>
      </w:r>
    </w:p>
    <w:p>
      <w:pPr>
        <w:pStyle w:val="Interpretation"/>
      </w:pPr>
      <w:r>
        <w:t>功能解读：统一编排三个问题的正式求解流程，固定输入目录、随机种子和 Bootstrap 次数，并在求解完成后记录运行元数据、检查关键结果差异，再调用总结果归档接口。</w:t>
      </w:r>
    </w:p>
    <w:p/>
    <w:p>
      <w:pPr>
        <w:pStyle w:val="CodeBlock"/>
        <w:spacing w:before="0" w:after="80" w:line="240" w:lineRule="auto"/>
      </w:pPr>
      <w:r>
        <w:rPr>
          <w:rFonts w:ascii="Consolas" w:hAnsi="Consolas" w:eastAsia="Consolas"/>
          <w:color w:val="232323"/>
          <w:sz w:val="15"/>
        </w:rPr>
        <w:t>"""运行完整赛道 A 解题流程的入口脚本。按固定顺序调用各题求解、核验和可视化步骤。"""</w:t>
        <w:br/>
        <w:t>from __future__ import annotations</w:t>
        <w:br/>
        <w:t>import argparse, hashlib, json, os, platform, subprocess, sys, time</w:t>
        <w:br/>
        <w:t>from pathlib import Path</w:t>
        <w:br/>
        <w:t>import pandas as pd</w:t>
        <w:br/>
        <w:br/>
        <w:t>CODE = Path(__file__).absolute().parent</w:t>
        <w:br/>
        <w:t>PROJECT = CODE / "项目代码"</w:t>
        <w:br/>
        <w:t>INPUT_DEFAULT = CODE / "03_原始附件"</w:t>
        <w:br/>
        <w:t>SEED_DEFAULT = 20261025</w:t>
        <w:br/>
        <w:t>KEY_FILES = {</w:t>
        <w:br/>
        <w:t xml:space="preserve">    "q1_scores": PROJECT / "A_problem1_v3_trees/results/A_problem1_v3_scores_52.csv",</w:t>
        <w:br/>
        <w:t xml:space="preserve">    "q2_top3": PROJECT / "A_full_solution_v4/q2/results/q2_top3_per_dimension.csv",</w:t>
        <w:br/>
        <w:t xml:space="preserve">    "q3_spectra": PROJECT / "A_full_solution_v4/q3/results/q3_generated_spectra.csv",</w:t>
        <w:br/>
        <w:t>}</w:t>
        <w:br/>
        <w:br/>
        <w:t>def sha256(path: Path) -&gt; str:</w:t>
        <w:br/>
        <w:t xml:space="preserve">    h=hashlib.sha256()</w:t>
        <w:br/>
        <w:t xml:space="preserve">    with path.open("rb") as f:</w:t>
        <w:br/>
        <w:t xml:space="preserve">        for b in iter(lambda:f.read(1024*1024), b""): h.update(b)</w:t>
        <w:br/>
        <w:t xml:space="preserve">    return h.hexdigest()</w:t>
        <w:br/>
        <w:br/>
        <w:t>def shape(path: Path):</w:t>
        <w:br/>
        <w:t xml:space="preserve">    try:</w:t>
        <w:br/>
        <w:t xml:space="preserve">        df=pd.read_csv(path)</w:t>
        <w:br/>
        <w:t xml:space="preserve">        return [int(df.shape[0]), int(df.shape[1])]</w:t>
        <w:br/>
        <w:t xml:space="preserve">    except Exception: return None</w:t>
        <w:br/>
        <w:br/>
        <w:t>def git_commit():</w:t>
        <w:br/>
        <w:t xml:space="preserve">    try: return subprocess.check_output(["git","rev-parse","HEAD"],cwd=CODE).decode().strip()</w:t>
        <w:br/>
        <w:t xml:space="preserve">    except Exception: return None</w:t>
        <w:br/>
        <w:br/>
        <w:t>def inputs_hashes(inp: Path):</w:t>
        <w:br/>
        <w:t xml:space="preserve">    return {p.name:sha256(p) for p in sorted(inp.iterdir()) if p.is_file()}</w:t>
        <w:br/>
        <w:br/>
        <w:t>def run(cmd, env=None):</w:t>
        <w:br/>
        <w:t xml:space="preserve">    print("+", " ".join(map(str,cmd)), flush=True)</w:t>
        <w:br/>
        <w:t xml:space="preserve">    subprocess.run(cmd, cwd=CODE, env=env, check=True)</w:t>
        <w:br/>
        <w:br/>
        <w:t>def main():</w:t>
        <w:br/>
        <w:t xml:space="preserve">    ap=argparse.ArgumentParser()</w:t>
        <w:br/>
        <w:t xml:space="preserve">    ap.add_argument("--input-dir", type=Path, default=INPUT_DEFAULT)</w:t>
        <w:br/>
        <w:t xml:space="preserve">    ap.add_argument("--output-dir", type=Path, default=CODE / "repro_runs")</w:t>
        <w:br/>
        <w:t xml:space="preserve">    ap.add_argument("--seed", type=int, default=SEED_DEFAULT)</w:t>
        <w:br/>
        <w:t xml:space="preserve">    ap.add_argument("--bootstrap", type=int, default=200)</w:t>
        <w:br/>
        <w:t xml:space="preserve">    ap.add_argument("--skip-q1", action="store_true")</w:t>
        <w:br/>
        <w:t xml:space="preserve">    args=ap.parse_args(); inp=args.input_dir.absolute()</w:t>
        <w:br/>
        <w:t xml:space="preserve">    if args.seed != SEED_DEFAULT:</w:t>
        <w:br/>
        <w:t xml:space="preserve">        raise SystemExit(f"为保持原随机算法不变，--seed 只能为 {SEED_DEFAULT}")</w:t>
        <w:br/>
        <w:t xml:space="preserve">    if not inp.is_dir(): raise SystemExit(f"输入目录不存在: {inp}")</w:t>
        <w:br/>
        <w:t xml:space="preserve">    before={k:{"sha256":sha256(p),"shape":shape(p)} for k,p in KEY_FILES.items() if p.exists()}</w:t>
        <w:br/>
        <w:t xml:space="preserve">    t0=time.time(); env=os.environ.copy(); env["MATHOR_INPUT_DIR"]=str(inp); env["PYTHONHASHSEED"]=str(args.seed)</w:t>
        <w:br/>
        <w:t xml:space="preserve">    if not args.skip_q1:</w:t>
        <w:br/>
        <w:t xml:space="preserve">        run([sys.executable, str(PROJECT/"A_problem1_v3_trees/src/solve_problem1_v3.py")], env)</w:t>
        <w:br/>
        <w:t xml:space="preserve">    run([sys.executable, str(PROJECT/"A_full_solution_v4/q2/src/solve_q2.py"), "--input-dir", str(inp), "--bootstrap", str(args.bootstrap)], env)</w:t>
        <w:br/>
        <w:t xml:space="preserve">    run([sys.executable, str(PROJECT/"A_full_solution_v4/q3/src/solve_q3_v4.py")], env)</w:t>
        <w:br/>
        <w:t xml:space="preserve">    run([sys.executable, str(PROJECT/"sync_outputs.py")], env)</w:t>
        <w:br/>
        <w:t xml:space="preserve">    after={k:{"sha256":sha256(p),"shape":shape(p)} for k,p in KEY_FILES.items() if p.exists()}</w:t>
        <w:br/>
        <w:t xml:space="preserve">    diffs={k:{"before":before.get(k),"after":after.get(k)} for k in set(before)|set(after) if before.get(k)!=after.get(k)}</w:t>
        <w:br/>
        <w:t xml:space="preserve">    args.output_dir.mkdir(parents=True, exist_ok=True)</w:t>
        <w:br/>
        <w:t xml:space="preserve">    meta={"python":sys.version,"dependencies":{},"os":platform.platform(),"git_commit":git_commit(),"input_dir":str(inp),"input_sha256":inputs_hashes(inp),"seed":args.seed,"elapsed_seconds":time.time()-t0,"key_files_before":before,"key_files_after":after,"differences":diffs}</w:t>
        <w:br/>
        <w:t xml:space="preserve">    try:</w:t>
        <w:br/>
        <w:t xml:space="preserve">        import numpy,pandas,sklearn,scipy,openpyxl</w:t>
        <w:br/>
        <w:t xml:space="preserve">        meta["dependencies"]={m:getattr(__import__(m),"__version__", "unknown") for m in ("numpy","pandas","sklearn","scipy","openpyxl")}</w:t>
        <w:br/>
        <w:t xml:space="preserve">    except Exception as e: meta["dependencies_error"]=str(e)</w:t>
        <w:br/>
        <w:t xml:space="preserve">    (args.output_dir/"run_metadata.json").write_text(json.dumps(meta,ensure_ascii=False,indent=2),encoding="utf-8")</w:t>
        <w:br/>
        <w:t xml:space="preserve">    if diffs:</w:t>
        <w:br/>
        <w:t xml:space="preserve">        raise SystemExit("检测到关键结果与运行前不同，已停止；差异见 " + str(args.output_dir/"run_metadata.json"))</w:t>
        <w:br/>
        <w:t xml:space="preserve">    print(json.dumps(meta,ensure_ascii=False,indent=2))</w:t>
        <w:br/>
        <w:t>if __name__=="__main__": main()</w:t>
        <w:br/>
      </w:r>
    </w:p>
    <w:p>
      <w:pPr>
        <w:pStyle w:val="Heading3"/>
      </w:pPr>
      <w:r>
        <w:t>verify_all.py</w:t>
      </w:r>
    </w:p>
    <w:p>
      <w:pPr>
        <w:pStyle w:val="Interpretation"/>
      </w:pPr>
      <w:r>
        <w:t>功能解读：统一调用问题一、问题二和问题三的结果核验脚本。它只检查已有产物，不重新训练模型。</w:t>
      </w:r>
    </w:p>
    <w:p/>
    <w:p>
      <w:pPr>
        <w:pStyle w:val="CodeBlock"/>
        <w:spacing w:before="0" w:after="80" w:line="240" w:lineRule="auto"/>
      </w:pPr>
      <w:r>
        <w:rPr>
          <w:rFonts w:ascii="Consolas" w:hAnsi="Consolas" w:eastAsia="Consolas"/>
          <w:color w:val="232323"/>
          <w:sz w:val="15"/>
        </w:rPr>
        <w:t>"""只读核验入口。检查既有结果文件，不重新生成结果 CSV。"""</w:t>
        <w:br/>
        <w:t>from __future__ import annotations</w:t>
        <w:br/>
        <w:t>import argparse, os, subprocess, sys</w:t>
        <w:br/>
        <w:t>from pathlib import Path</w:t>
        <w:br/>
        <w:t>CODE=Path(__file__).absolute().parent; PROJECT=CODE/"项目代码"</w:t>
        <w:br/>
        <w:t>def main():</w:t>
        <w:br/>
        <w:t xml:space="preserve"> ap=argparse.ArgumentParser(); ap.add_argument("--input-dir",type=Path,default=CODE/"03_原始附件"); ap.add_argument("--output-dir",type=Path,default=CODE/"repro_runs"); ap.add_argument("--seed",type=int,default=20261025); a=ap.parse_args()</w:t>
        <w:br/>
        <w:t xml:space="preserve"> if a.seed!=20261025: raise SystemExit("--seed 必须保持 20261025")</w:t>
        <w:br/>
        <w:t xml:space="preserve"> env=os.environ.copy(); env["MATHOR_INPUT_DIR"]=str(a.input_dir.resolve())</w:t>
        <w:br/>
        <w:t xml:space="preserve"> cmds=[</w:t>
        <w:br/>
        <w:t xml:space="preserve">  [sys.executable,str(CODE/"verify_q1.py"),"--input-dir",str(a.input_dir),"--output-dir",str(a.output_dir)],</w:t>
        <w:br/>
        <w:t xml:space="preserve">  [sys.executable,str(PROJECT/"A_full_solution_v4/q2/src/verify_q2.py")],</w:t>
        <w:br/>
        <w:t xml:space="preserve">  [sys.executable,str(PROJECT/"A_full_solution_v4/q3/src/verify_q3_v4.py")],]</w:t>
        <w:br/>
        <w:t xml:space="preserve"> for c in cmds: print("+"," ".join(map(str,c))); subprocess.run(c,cwd=CODE,env=env,check=True)</w:t>
        <w:br/>
        <w:t xml:space="preserve"> print("ALL VERIFICATIONS PASSED")</w:t>
        <w:br/>
        <w:t>if __name__=="__main__": main()</w:t>
        <w:br/>
      </w:r>
    </w:p>
    <w:p>
      <w:pPr>
        <w:pStyle w:val="Heading3"/>
      </w:pPr>
      <w:r>
        <w:t>verify_q1.py</w:t>
      </w:r>
    </w:p>
    <w:p>
      <w:pPr>
        <w:pStyle w:val="Interpretation"/>
      </w:pPr>
      <w:r>
        <w:t>功能解读：核对问题一评分卡的工作表数量、评分位置、字段形状、数值范围和论文采用的总体留出指标。</w:t>
      </w:r>
    </w:p>
    <w:p/>
    <w:p>
      <w:pPr>
        <w:pStyle w:val="CodeBlock"/>
        <w:spacing w:before="0" w:after="80" w:line="240" w:lineRule="auto"/>
      </w:pPr>
      <w:r>
        <w:rPr>
          <w:rFonts w:ascii="Consolas" w:hAnsi="Consolas" w:eastAsia="Consolas"/>
          <w:color w:val="232323"/>
          <w:sz w:val="15"/>
        </w:rPr>
        <w:t>"""问题一结构与数值一致性核验脚本。"""</w:t>
        <w:br/>
        <w:t>from __future__ import annotations</w:t>
        <w:br/>
        <w:t>import argparse, json</w:t>
        <w:br/>
        <w:t>from pathlib import Path</w:t>
        <w:br/>
        <w:t>import numpy as np, pandas as pd</w:t>
        <w:br/>
        <w:t>from openpyxl import load_workbook</w:t>
        <w:br/>
        <w:br/>
        <w:t>def main():</w:t>
        <w:br/>
        <w:t xml:space="preserve"> ap=argparse.ArgumentParser(); ap.add_argument("--input-dir",type=Path,default=Path(__file__).absolute().parent/"03_原始附件"); ap.add_argument("--output-dir",type=Path,default=Path(__file__).absolute().parent/"repro_runs"); a=ap.parse_args()</w:t>
        <w:br/>
        <w:t xml:space="preserve"> root=Path(__file__).absolute().parent/"项目代码"/"A_problem1_v3_trees"; res=root/"results"; audit=root/"audit"</w:t>
        <w:br/>
        <w:t xml:space="preserve"> score52=pd.read_csv(res/"A_problem1_v3_scores_52.csv",index_col=0); score50=pd.read_csv(res/"A_problem1_v3_scores_50.csv",index_col=0); cont=pd.read_csv(res/"A_problem1_v3_continuous_predictions.csv",index_col=0)</w:t>
        <w:br/>
        <w:t xml:space="preserve"> assert score52.shape==(12,52), f"评分卡 CSV 形状错误: {score52.shape}"</w:t>
        <w:br/>
        <w:t xml:space="preserve"> assert score50.shape==(12,50) and cont.shape==(12,50), "50维输出形状错误"</w:t>
        <w:br/>
        <w:t xml:space="preserve"> assert np.issubdtype(score52.values.dtype,np.number) and np.all((score52.values&gt;=0)&amp;(score52.values&lt;=6)), "分数超出0—6"</w:t>
        <w:br/>
        <w:t xml:space="preserve"> assert np.allclose(score52.iloc[:,:50].values,score50.values), "52列前50列与50列评分卡不一致"</w:t>
        <w:br/>
        <w:t xml:space="preserve"> assert score52.columns[-2:].tolist()==["A_acetaldehyde","F_acetaldehyde"], "乙醛外推列缺失"</w:t>
        <w:br/>
        <w:t xml:space="preserve"> xlsx=res/"A_problem1_v3_scores.xlsx"; sheets=load_workbook(xlsx, data_only=False, read_only=True).sheetnames</w:t>
        <w:br/>
        <w:t xml:space="preserve"> beer=[s for s in sheets if s.startswith("beer_")]; assert len(beer)==12, f"评分卡工作表数量={len(beer)}"</w:t>
        <w:br/>
        <w:t xml:space="preserve"> mapping=pd.read_csv(root/"data"/"scorecard_mapping.csv")</w:t>
        <w:br/>
        <w:t xml:space="preserve"> assert len(mapping)==52 and set(mapping.dimension)==set(score52.columns), "评分卡映射不是52项"</w:t>
        <w:br/>
        <w:t xml:space="preserve"> positions=[]</w:t>
        <w:br/>
        <w:t xml:space="preserve"> wb=load_workbook(xlsx, data_only=False, read_only=True)</w:t>
        <w:br/>
        <w:t xml:space="preserve"> for s in beer:</w:t>
        <w:br/>
        <w:t xml:space="preserve">  sh=wb[s]; vals=[sh[f"{r.scorecard_column}{int(r.scorecard_row)}"].value for r in mapping.itertuples()]</w:t>
        <w:br/>
        <w:t xml:space="preserve">  positions.append(len(vals)); assert all(v is not None and 0&lt;=int(v)&lt;=6 for v in vals), f"{s}评分越界或缺失"</w:t>
        <w:br/>
        <w:t xml:space="preserve"> assert all(n==52 for n in positions), f"评分位置数量={positions}"</w:t>
        <w:br/>
        <w:t xml:space="preserve"> summary=json.loads((audit/"q1_holdout_summary.json").read_text(encoding="utf-8"))</w:t>
        <w:br/>
        <w:t xml:space="preserve"> metrics={"MAE":summary["continuous_mae"],"R2":summary["pooled_within_dimension_r2"],"within1":summary["proxy_grade_within1_rate"],"exact":summary["proxy_grade_exact_rate"]}</w:t>
        <w:br/>
        <w:t xml:space="preserve"> expected={"MAE":0.37082957083529,"R2":0.275857091297219,"within1":0.83,"exact":0.37833333333333335}</w:t>
        <w:br/>
        <w:t xml:space="preserve"> checks={k:abs(metrics[k]-v)&lt;1e-10 for k,v in expected.items()}; assert all(checks.values()), f"Q1总体指标变化: {metrics}"</w:t>
        <w:br/>
        <w:t xml:space="preserve"> a.output_dir.mkdir(parents=True,exist_ok=True); (a.output_dir/"verify_q1.json").write_text(json.dumps({"status":"PASS","sheets":len(beer),"positions":positions,"metrics":metrics,"checks":checks},ensure_ascii=False,indent=2),encoding="utf-8")</w:t>
        <w:br/>
        <w:t xml:space="preserve"> print(f"Q1 PASS: 12/12 sheets, 52 positions each, 50 sensory + 2 acetaldehyde; MAE={metrics['MAE']:.14f}, R2={metrics['R2']:.15f}, ±1={metrics['within1']:.2%}, exact={metrics['exact']:.4%}")</w:t>
        <w:br/>
        <w:t>if __name__=="__main__": main()</w:t>
        <w:br/>
      </w:r>
    </w:p>
    <w:p>
      <w:pPr>
        <w:pStyle w:val="Heading3"/>
      </w:pPr>
      <w:r>
        <w:t>smoke_test.py</w:t>
      </w:r>
    </w:p>
    <w:p>
      <w:pPr>
        <w:pStyle w:val="Interpretation"/>
      </w:pPr>
      <w:r>
        <w:t>功能解读：以较小计算规模重走问题二和问题三的关键步骤，用于检查依赖、输入格式和核心算法链路是否可运行。</w:t>
      </w:r>
    </w:p>
    <w:p/>
    <w:p>
      <w:pPr>
        <w:pStyle w:val="CodeBlock"/>
        <w:spacing w:before="0" w:after="80" w:line="240" w:lineRule="auto"/>
      </w:pPr>
      <w:r>
        <w:rPr>
          <w:rFonts w:ascii="Consolas" w:hAnsi="Consolas" w:eastAsia="Consolas"/>
          <w:color w:val="232323"/>
          <w:sz w:val="15"/>
        </w:rPr>
        <w:t>"""问题二和问题三的最小化内存烟测脚本。仅检查核心计算链路，不写入正式结果文件。"""</w:t>
        <w:br/>
        <w:t>from __future__ import annotations</w:t>
        <w:br/>
        <w:t>import argparse, importlib.util, os, sys, pathlib</w:t>
        <w:br/>
        <w:t>pathlib.Path.resolve = pathlib.Path.absolute</w:t>
        <w:br/>
        <w:t>from pathlib import Path</w:t>
        <w:br/>
        <w:t>import numpy as np, pandas as pd</w:t>
        <w:br/>
        <w:t>pd.DataFrame.to_numpy = lambda self, dtype=None: self.values.astype(dtype) if dtype is not None else self.values</w:t>
        <w:br/>
        <w:t>pd.Series.to_numpy = lambda self, dtype=None: self.values.astype(dtype) if dtype is not None else self.values</w:t>
        <w:br/>
        <w:t>_nt = np.nan_to_num</w:t>
        <w:br/>
        <w:t>def _compat_nan_to_num(x, *args, **kwargs):</w:t>
        <w:br/>
        <w:t xml:space="preserve">    if "nan" in kwargs:</w:t>
        <w:br/>
        <w:t xml:space="preserve">        v = kwargs.pop("nan"); arr = np.asarray(x); out = _nt(arr, *args, **kwargs)</w:t>
        <w:br/>
        <w:t xml:space="preserve">        return np.where(np.isnan(arr), v, out)</w:t>
        <w:br/>
        <w:t xml:space="preserve">    return _nt(x, *args, **kwargs)</w:t>
        <w:br/>
        <w:t>np.nan_to_num = _compat_nan_to_num</w:t>
        <w:br/>
        <w:t>class CompatRng:</w:t>
        <w:br/>
        <w:t xml:space="preserve">    def __init__(self, seed): self.r=np.random.RandomState(seed)</w:t>
        <w:br/>
        <w:t xml:space="preserve">    def integers(self, low, high=None, size=None): return self.r.randint(low, high, size=size)</w:t>
        <w:br/>
        <w:t xml:space="preserve">    def uniform(self, *args, **kwargs): return self.r.uniform(*args, **kwargs)</w:t>
        <w:br/>
        <w:t xml:space="preserve">    def normal(self, *args, **kwargs): return self.r.normal(*args, **kwargs)</w:t>
        <w:br/>
        <w:t>CODE=Path(__file__).absolute().parent; PROJECT=CODE/"项目代码"; DEFAULT=CODE/"03_原始附件"</w:t>
        <w:br/>
        <w:t>def load(path,name):</w:t>
        <w:br/>
        <w:t xml:space="preserve">    spec=importlib.util.spec_from_file_location(name,path); mod=importlib.util.module_from_spec(spec); sys.modules[name]=mod; spec.loader.exec_module(mod); return mod</w:t>
        <w:br/>
        <w:t>def main():</w:t>
        <w:br/>
        <w:t xml:space="preserve">    ap=argparse.ArgumentParser(); ap.add_argument("--input-dir",type=Path,default=DEFAULT); ap.add_argument("--output-dir",type=Path,default=CODE/"repro_runs"); ap.add_argument("--seed",type=int,default=20261025); a=ap.parse_args()</w:t>
        <w:br/>
        <w:t xml:space="preserve">    if a.seed!=20261025: raise SystemExit("--seed 必须保持 20261025")</w:t>
        <w:br/>
        <w:t xml:space="preserve">    inp=a.input_dir.absolute(); os.environ["MATHOR_INPUT_DIR"]=str(inp)</w:t>
        <w:br/>
        <w:t xml:space="preserve">    q2=load(PROJECT/"A_full_solution_v4/q2/src/solve_q2.py","mathor_q2_smoke")</w:t>
        <w:br/>
        <w:t xml:space="preserve">    chem=pd.read_csv(inp/"1.csv"); sens=pd.read_csv(inp/"4.csv")</w:t>
        <w:br/>
        <w:t xml:space="preserve">    x=chem.iloc[:8,3:].apply(pd.to_numeric,errors="coerce").values.astype(float); y=sens.iloc[:8,3:].values.astype(float)</w:t>
        <w:br/>
        <w:t xml:space="preserve">    rho,n=q2.spearman_xy(x,y); assert rho.shape==(x.shape[1],y.shape[1]) and np.isfinite(rho).all()</w:t>
        <w:br/>
        <w:t xml:space="preserve">    eligible=np.ones(x.shape[1],bool); red=np.nan_to_num(np.abs(np.corrcoef(np.nan_to_num(x).T)),nan=0.0)</w:t>
        <w:br/>
        <w:t xml:space="preserve">    selected,network,evidence=q2.selector(rho,np.eye(rho.shape[0]),red,eligible); assert selected.shape==(y.shape[1],3)</w:t>
        <w:br/>
        <w:t xml:space="preserve">    import types</w:t>
        <w:br/>
        <w:t xml:space="preserve">    stub=types.ModuleType("q1_tree_predictor"); stub.PanelPredictor=object; stub.fit_fixed_panel_predictor=lambda *x,**k: None; sys.modules["q1_tree_predictor"]=stub</w:t>
        <w:br/>
        <w:t xml:space="preserve">    q3=load(PROJECT/"A_full_solution_v4/q3/src/solve_q3_v4.py","mathor_q3_smoke")</w:t>
        <w:br/>
        <w:t xml:space="preserve">    q3=load(PROJECT/"A_full_solution_v4/q3/src/solve_q3_v4.py","mathor_q3_smoke")</w:t>
        <w:br/>
        <w:t xml:space="preserve">    z=chem.iloc[:30,3:].values.astype(float); styles=chem.iloc[:30].tasting_category_fine.astype(str).values</w:t>
        <w:br/>
        <w:t xml:space="preserve">    model=q3.fit_generator(z,styles); style=next(s for s in np.unique(styles) if (styles==s).sum()&gt;=2); gen=q3.draw_conditional(model,style,2,CompatRng(a.seed))</w:t>
        <w:br/>
        <w:t xml:space="preserve">    assert gen.shape==(2,z.shape[1]) and np.isfinite(gen).all()</w:t>
        <w:br/>
        <w:t xml:space="preserve">    a.output_dir.mkdir(parents=True,exist_ok=True); (a.output_dir/"smoke_test.json").write_text('{"status":"PASS","q2":"recomputed Spearman + selector","q3":"recomputed PCA generator + 2 samples"}',encoding="utf-8")</w:t>
        <w:br/>
        <w:t xml:space="preserve">    print("Q2/Q3 minimal recomputation smoke test: PASS")</w:t>
        <w:br/>
        <w:t>if __name__=="__main__": main()</w:t>
        <w:br/>
      </w:r>
    </w:p>
    <w:p>
      <w:pPr>
        <w:pStyle w:val="Heading3"/>
      </w:pPr>
      <w:r>
        <w:t>项目代码/sync_outputs.py</w:t>
      </w:r>
    </w:p>
    <w:p>
      <w:pPr>
        <w:pStyle w:val="Interpretation"/>
      </w:pPr>
      <w:r>
        <w:t>功能解读：将三个问题已有的 results 和 audit 文件复制到项目代码/output/Q1、Q2、Q3，并生成带哈希值的 manifest；不参与模型计算。</w:t>
      </w:r>
    </w:p>
    <w:p/>
    <w:p>
      <w:pPr>
        <w:pStyle w:val="CodeBlock"/>
        <w:spacing w:before="0" w:after="80" w:line="240" w:lineRule="auto"/>
      </w:pPr>
      <w:r>
        <w:rPr>
          <w:rFonts w:ascii="Consolas" w:hAnsi="Consolas" w:eastAsia="Consolas"/>
          <w:color w:val="232323"/>
          <w:sz w:val="15"/>
        </w:rPr>
        <w:t>"""汇总三个问题的既有 results 和 audit 文件，不重新计算模型。"""</w:t>
        <w:br/>
        <w:t>from __future__ import annotations</w:t>
        <w:br/>
        <w:br/>
        <w:t>import argparse</w:t>
        <w:br/>
        <w:t>import hashlib</w:t>
        <w:br/>
        <w:t>import json</w:t>
        <w:br/>
        <w:t>import shutil</w:t>
        <w:br/>
        <w:t>from datetime import datetime, timezone</w:t>
        <w:br/>
        <w:t>from pathlib import Path</w:t>
        <w:br/>
        <w:br/>
        <w:br/>
        <w:t>PROJECT = Path(__file__).absolute().parent</w:t>
        <w:br/>
        <w:t>OUTPUT = PROJECT / "output"</w:t>
        <w:br/>
        <w:t>SOURCES = {</w:t>
        <w:br/>
        <w:t xml:space="preserve">    "Q1": PROJECT / "A_problem1_v3_trees",</w:t>
        <w:br/>
        <w:t xml:space="preserve">    "Q2": PROJECT / "A_full_solution_v4" / "q2",</w:t>
        <w:br/>
        <w:t xml:space="preserve">    "Q3": PROJECT / "A_full_solution_v4" / "q3",</w:t>
        <w:br/>
        <w:t>}</w:t>
        <w:br/>
        <w:br/>
        <w:br/>
        <w:t>def sha256(path: Path) -&gt; str:</w:t>
        <w:br/>
        <w:t xml:space="preserve">    digest = hashlib.sha256()</w:t>
        <w:br/>
        <w:t xml:space="preserve">    with path.open("rb") as handle:</w:t>
        <w:br/>
        <w:t xml:space="preserve">        for block in iter(lambda: handle.read(1024 * 1024), b""):</w:t>
        <w:br/>
        <w:t xml:space="preserve">            digest.update(block)</w:t>
        <w:br/>
        <w:t xml:space="preserve">    return digest.hexdigest()</w:t>
        <w:br/>
        <w:br/>
        <w:br/>
        <w:t>def copy_group(question: str, source: Path, destination: Path) -&gt; list[dict[str, object]]:</w:t>
        <w:br/>
        <w:t xml:space="preserve">    records: list[dict[str, object]] = []</w:t>
        <w:br/>
        <w:t xml:space="preserve">    for group in ("results", "audit"):</w:t>
        <w:br/>
        <w:t xml:space="preserve">        source_dir = source / group</w:t>
        <w:br/>
        <w:t xml:space="preserve">        destination_dir = destination / question / group</w:t>
        <w:br/>
        <w:t xml:space="preserve">        if not source_dir.is_dir():</w:t>
        <w:br/>
        <w:t xml:space="preserve">            continue</w:t>
        <w:br/>
        <w:t xml:space="preserve">        destination_dir.mkdir(parents=True, exist_ok=True)</w:t>
        <w:br/>
        <w:t xml:space="preserve">        for source_file in sorted(source_dir.rglob("*")):</w:t>
        <w:br/>
        <w:t xml:space="preserve">            if not source_file.is_file():</w:t>
        <w:br/>
        <w:t xml:space="preserve">                continue</w:t>
        <w:br/>
        <w:t xml:space="preserve">            relative = source_file.relative_to(source_dir)</w:t>
        <w:br/>
        <w:t xml:space="preserve">            target = destination_dir / relative</w:t>
        <w:br/>
        <w:t xml:space="preserve">            target.parent.mkdir(parents=True, exist_ok=True)</w:t>
        <w:br/>
        <w:t xml:space="preserve">            shutil.copy2(source_file, target)</w:t>
        <w:br/>
        <w:t xml:space="preserve">            records.append({</w:t>
        <w:br/>
        <w:t xml:space="preserve">                "question": question,</w:t>
        <w:br/>
        <w:t xml:space="preserve">                "group": group,</w:t>
        <w:br/>
        <w:t xml:space="preserve">                "path": str((Path(question) / group / relative).as_posix()),</w:t>
        <w:br/>
        <w:t xml:space="preserve">                "bytes": target.stat().st_size,</w:t>
        <w:br/>
        <w:t xml:space="preserve">                "sha256": sha256(target),</w:t>
        <w:br/>
        <w:t xml:space="preserve">            })</w:t>
        <w:br/>
        <w:t xml:space="preserve">    return records</w:t>
        <w:br/>
        <w:br/>
        <w:br/>
        <w:t>def main() -&gt; None:</w:t>
        <w:br/>
        <w:t xml:space="preserve">    parser = argparse.ArgumentParser(</w:t>
        <w:br/>
        <w:t xml:space="preserve">        description="将 Q1/Q2/Q3 的既有 results 和 audit 汇总到项目代码/output。"</w:t>
        <w:br/>
        <w:t xml:space="preserve">    )</w:t>
        <w:br/>
        <w:t xml:space="preserve">    parser.add_argument("--output-dir", type=Path, default=OUTPUT)</w:t>
        <w:br/>
        <w:t xml:space="preserve">    args = parser.parse_args()</w:t>
        <w:br/>
        <w:br/>
        <w:t xml:space="preserve">    output_dir = args.output_dir.absolute()</w:t>
        <w:br/>
        <w:t xml:space="preserve">    output_dir.mkdir(parents=True, exist_ok=True)</w:t>
        <w:br/>
        <w:t xml:space="preserve">    records: list[dict[str, object]] = []</w:t>
        <w:br/>
        <w:t xml:space="preserve">    for question, source in SOURCES.items():</w:t>
        <w:br/>
        <w:t xml:space="preserve">        records.extend(copy_group(question, source, output_dir))</w:t>
        <w:br/>
        <w:br/>
        <w:t xml:space="preserve">    manifest = {</w:t>
        <w:br/>
        <w:t xml:space="preserve">        "description": "Q1/Q2/Q3 results and audit aggregation; no model recomputation performed.",</w:t>
        <w:br/>
        <w:t xml:space="preserve">        "created_at_utc": datetime.now(timezone.utc).isoformat(),</w:t>
        <w:br/>
        <w:t xml:space="preserve">        "source_directories": {q: str(path) for q, path in SOURCES.items()},</w:t>
        <w:br/>
        <w:t xml:space="preserve">        "output_directory": str(output_dir),</w:t>
        <w:br/>
        <w:t xml:space="preserve">        "file_count": len(records),</w:t>
        <w:br/>
        <w:t xml:space="preserve">        "files": records,</w:t>
        <w:br/>
        <w:t xml:space="preserve">    }</w:t>
        <w:br/>
        <w:t xml:space="preserve">    (output_dir / "manifest.json").write_text(</w:t>
        <w:br/>
        <w:t xml:space="preserve">        json.dumps(manifest, ensure_ascii=False, indent=2) + "\n", encoding="utf-8"</w:t>
        <w:br/>
        <w:t xml:space="preserve">    )</w:t>
        <w:br/>
        <w:t xml:space="preserve">    (output_dir / "README.md").write_text(</w:t>
        <w:br/>
        <w:t xml:space="preserve">        "# 汇总结果接口\n\n"</w:t>
        <w:br/>
        <w:t xml:space="preserve">        "本目录由 `项目代码/sync_outputs.py` 汇总生成。\n"</w:t>
        <w:br/>
        <w:t xml:space="preserve">        "Q1、Q2、Q3 下分别保留原项目的 `results` 和 `audit` 文件；\n"</w:t>
        <w:br/>
        <w:t xml:space="preserve">        "同步过程只复制文件，不重新运行模型。文件校验值见 `manifest.json`。\n",</w:t>
        <w:br/>
        <w:t xml:space="preserve">        encoding="utf-8",</w:t>
        <w:br/>
        <w:t xml:space="preserve">    )</w:t>
        <w:br/>
        <w:t xml:space="preserve">    print(f"已汇总 {len(records)} 个文件到 {output_dir}")</w:t>
        <w:br/>
        <w:br/>
        <w:br/>
        <w:t>if __name__ == "__main__":</w:t>
        <w:br/>
        <w:t xml:space="preserve">    main()</w:t>
        <w:br/>
      </w:r>
    </w:p>
    <w:p>
      <w:r>
        <w:br w:type="page"/>
      </w:r>
    </w:p>
    <w:p>
      <w:pPr>
        <w:pStyle w:val="Heading1"/>
      </w:pPr>
      <w:r>
        <w:t>二 问题一 感官预测与评分卡</w:t>
      </w:r>
    </w:p>
    <w:p>
      <w:r>
        <w:t>问题一从化学特征到连续感官预测、代理等级映射和评分卡写出的完整链路。</w:t>
      </w:r>
    </w:p>
    <w:p>
      <w:pPr>
        <w:pStyle w:val="Heading2"/>
      </w:pPr>
      <w:r>
        <w:t>文件清单</w:t>
      </w:r>
    </w:p>
    <w:p>
      <w:pPr>
        <w:pStyle w:val="ListBullet"/>
      </w:pPr>
      <w:r>
        <w:t>项目代码/A_problem1_v3_trees/src/extract_inputs.py</w:t>
      </w:r>
    </w:p>
    <w:p>
      <w:pPr>
        <w:pStyle w:val="ListBullet"/>
      </w:pPr>
      <w:r>
        <w:t>项目代码/A_problem1_v3_trees/src/benchmark_q1_models.py</w:t>
      </w:r>
    </w:p>
    <w:p>
      <w:pPr>
        <w:pStyle w:val="ListBullet"/>
      </w:pPr>
      <w:r>
        <w:t>项目代码/A_problem1_v3_trees/src/q1_tree_predictor.py</w:t>
      </w:r>
    </w:p>
    <w:p>
      <w:pPr>
        <w:pStyle w:val="ListBullet"/>
      </w:pPr>
      <w:r>
        <w:t>项目代码/A_problem1_v3_trees/src/solve_problem1_v3.py</w:t>
      </w:r>
    </w:p>
    <w:p>
      <w:pPr>
        <w:pStyle w:val="ListBullet"/>
      </w:pPr>
      <w:r>
        <w:t>项目代码/A_problem1_v3_trees/src/write_scorecards.py</w:t>
      </w:r>
    </w:p>
    <w:p>
      <w:pPr>
        <w:pStyle w:val="ListBullet"/>
      </w:pPr>
      <w:r>
        <w:t>项目代码/A_full_solution_v4/shared/q1_tree_predictor.py</w:t>
      </w:r>
    </w:p>
    <w:p>
      <w:pPr>
        <w:pStyle w:val="Heading2"/>
      </w:pPr>
      <w:r>
        <w:t>源码</w:t>
      </w:r>
    </w:p>
    <w:p>
      <w:pPr>
        <w:pStyle w:val="Heading3"/>
      </w:pPr>
      <w:r>
        <w:t>项目代码/A_problem1_v3_trees/src/extract_inputs.py</w:t>
      </w:r>
    </w:p>
    <w:p>
      <w:pPr>
        <w:pStyle w:val="Interpretation"/>
      </w:pPr>
      <w:r>
        <w:t>功能解读：读取问题一所需的原始工作簿，抽取乙醛校准信息并生成输入结构审计文件，为后续建模提供稳定的数据接口。</w:t>
      </w:r>
    </w:p>
    <w:p/>
    <w:p>
      <w:pPr>
        <w:pStyle w:val="CodeBlock"/>
        <w:spacing w:before="0" w:after="80" w:line="240" w:lineRule="auto"/>
      </w:pPr>
      <w:r>
        <w:rPr>
          <w:rFonts w:ascii="Consolas" w:hAnsi="Consolas" w:eastAsia="Consolas"/>
          <w:color w:val="232323"/>
          <w:sz w:val="15"/>
        </w:rPr>
        <w:br/>
        <w:br/>
        <w:t>from __future__ import annotations</w:t>
        <w:br/>
        <w:br/>
        <w:t>import hashlib</w:t>
        <w:br/>
        <w:t>import json</w:t>
        <w:br/>
        <w:t>from pathlib import Path</w:t>
        <w:br/>
        <w:br/>
        <w:t>import pandas as pd</w:t>
        <w:br/>
        <w:t>from openpyxl import load_workbook</w:t>
        <w:br/>
        <w:br/>
        <w:br/>
        <w:t>PROJECT = Path(__file__).resolve().parents[1]</w:t>
        <w:br/>
        <w:t>DATA = PROJECT / "data"</w:t>
        <w:br/>
        <w:t>AUDIT = PROJECT / "audit"</w:t>
        <w:br/>
        <w:br/>
        <w:br/>
        <w:t>def main():</w:t>
        <w:br/>
        <w:t xml:space="preserve">    AUDIT.mkdir(parents=True, exist_ok=True)</w:t>
        <w:br/>
        <w:t xml:space="preserve">    cal = pd.read_excel(DATA / "8.xlsx", sheet_name="Calibrated chemical dataset")</w:t>
        <w:br/>
        <w:t xml:space="preserve">    acet = cal[["beer", "acetaldehyde"]].copy()</w:t>
        <w:br/>
        <w:t xml:space="preserve">    acet["beer"] = pd.to_numeric(acet["beer"], errors="raise").astype(int)</w:t>
        <w:br/>
        <w:t xml:space="preserve">    acet["acetaldehyde"] = pd.to_numeric(acet["acetaldehyde"], errors="raise")</w:t>
        <w:br/>
        <w:t xml:space="preserve">    if acet.beer.duplicated().any() or len(acet) != 250 or acet.acetaldehyde.isna().any():</w:t>
        <w:br/>
        <w:t xml:space="preserve">        raise ValueError("Invalid calibrated acetaldehyde table")</w:t>
        <w:br/>
        <w:t xml:space="preserve">    acet.sort_values("beer").to_csv(AUDIT / "acetaldehyde_calibration.csv", index=False, encoding="utf-8-sig")</w:t>
        <w:br/>
        <w:br/>
        <w:t xml:space="preserve">    mapping = pd.read_csv(DATA / "scorecard_mapping.csv")</w:t>
        <w:br/>
        <w:t xml:space="preserve">    if len(mapping) != 52 or mapping.dimension.duplicated().any():</w:t>
        <w:br/>
        <w:t xml:space="preserve">        raise ValueError("Invalid 52-position template mapping")</w:t>
        <w:br/>
        <w:t xml:space="preserve">    book = load_workbook(DATA / "3.xlsx", data_only=False, read_only=True)</w:t>
        <w:br/>
        <w:t xml:space="preserve">    count = {}</w:t>
        <w:br/>
        <w:t xml:space="preserve">    for beer in range(1, 13):</w:t>
        <w:br/>
        <w:t xml:space="preserve">        sheet = book[f"beer_{beer}"]</w:t>
        <w:br/>
        <w:t xml:space="preserve">        cells = [sheet[f"{row.scorecard_column}{row.scorecard_row}"].value</w:t>
        <w:br/>
        <w:t xml:space="preserve">                 for row in mapping.itertuples(index=False)]</w:t>
        <w:br/>
        <w:t xml:space="preserve">        count[str(beer)] = sum(isinstance(x, str) and x.startswith("=IF(ISBLANK(") for x in cells)</w:t>
        <w:br/>
        <w:t xml:space="preserve">    if list(count.values()) != [52] * 12:</w:t>
        <w:br/>
        <w:t xml:space="preserve">        raise ValueError("Template cells differ from the audited 12x52 layout")</w:t>
        <w:br/>
        <w:br/>
        <w:t xml:space="preserve">    hashes = {name: hashlib.sha256((DATA / name).read_bytes()).hexdigest()</w:t>
        <w:br/>
        <w:t xml:space="preserve">              for name in ("1.csv", "4.csv", "3.xlsx", "8.xlsx", "scorecard_mapping.csv")}</w:t>
        <w:br/>
        <w:t xml:space="preserve">    (AUDIT / "input_workbook_audit.json").write_text(json.dumps({</w:t>
        <w:br/>
        <w:t xml:space="preserve">        "blank_formula_cells_by_beer": count,</w:t>
        <w:br/>
        <w:t xml:space="preserve">        "input_sha256": hashes,</w:t>
        <w:br/>
        <w:t xml:space="preserve">        "source": "Bundled original MathorCup Track A attachments; no source edits",</w:t>
        <w:br/>
        <w:t xml:space="preserve">    }, ensure_ascii=False, indent=2), encoding="utf-8")</w:t>
        <w:br/>
        <w:t xml:space="preserve">    print("Excel inputs and 12 blank scorecards audited")</w:t>
        <w:br/>
        <w:br/>
        <w:br/>
        <w:t>if __name__ == "__main__":</w:t>
        <w:br/>
        <w:t xml:space="preserve">    main()</w:t>
        <w:br/>
      </w:r>
    </w:p>
    <w:p>
      <w:pPr>
        <w:pStyle w:val="Heading3"/>
      </w:pPr>
      <w:r>
        <w:t>项目代码/A_problem1_v3_trees/src/benchmark_q1_models.py</w:t>
      </w:r>
    </w:p>
    <w:p>
      <w:pPr>
        <w:pStyle w:val="Interpretation"/>
      </w:pPr>
      <w:r>
        <w:t>功能解读：在开发样本和交叉验证框架内比较候选树模型，输出模型选择所需的折外指标和扩展审计结果。</w:t>
      </w:r>
    </w:p>
    <w:p/>
    <w:p>
      <w:pPr>
        <w:pStyle w:val="CodeBlock"/>
        <w:spacing w:before="0" w:after="80" w:line="240" w:lineRule="auto"/>
      </w:pPr>
      <w:r>
        <w:rPr>
          <w:rFonts w:ascii="Consolas" w:hAnsi="Consolas" w:eastAsia="Consolas"/>
          <w:color w:val="232323"/>
          <w:sz w:val="15"/>
        </w:rPr>
        <w:t>"""问题一候选模型的开发阶段比较脚本。结果仅用于模型选择和审计。"""</w:t>
        <w:br/>
        <w:br/>
        <w:t>from __future__ import annotations</w:t>
        <w:br/>
        <w:br/>
        <w:t>import json</w:t>
        <w:br/>
        <w:t>from pathlib import Path</w:t>
        <w:br/>
        <w:br/>
        <w:t>import numpy as np</w:t>
        <w:br/>
        <w:t>import pandas as pd</w:t>
        <w:br/>
        <w:t>from sklearn.decomposition import PCA</w:t>
        <w:br/>
        <w:t>from sklearn.ensemble import ExtraTreesRegressor, GradientBoostingRegressor, RandomForestRegressor</w:t>
        <w:br/>
        <w:t>from sklearn.impute import SimpleImputer</w:t>
        <w:br/>
        <w:t>from sklearn.linear_model import Ridge</w:t>
        <w:br/>
        <w:t>from sklearn.multioutput import MultiOutputRegressor</w:t>
        <w:br/>
        <w:t>from sklearn.pipeline import Pipeline</w:t>
        <w:br/>
        <w:t>from sklearn.preprocessing import StandardScaler</w:t>
        <w:br/>
        <w:br/>
        <w:t>from solve_problem1_v3 import SEED, folds</w:t>
        <w:br/>
        <w:t>from q1_tree_predictor import ENSEMBLE_WEIGHTS</w:t>
        <w:br/>
        <w:br/>
        <w:br/>
        <w:t>PROJECT = Path(__file__).resolve().parents[1]</w:t>
        <w:br/>
        <w:t>DATA = PROJECT / "data"</w:t>
        <w:br/>
        <w:t>AUDIT = PROJECT / "audit"</w:t>
        <w:br/>
        <w:t>AUDIT.mkdir(exist_ok=True)</w:t>
        <w:br/>
        <w:br/>
        <w:br/>
        <w:t>def metric(y: np.ndarray, pred: np.ndarray) -&gt; dict[str, float]:</w:t>
        <w:br/>
        <w:t xml:space="preserve">    err = y - pred</w:t>
        <w:br/>
        <w:t xml:space="preserve">    denom = float(np.sum((y - y.mean(axis=0, keepdims=True)) ** 2))</w:t>
        <w:br/>
        <w:t xml:space="preserve">    return {</w:t>
        <w:br/>
        <w:t xml:space="preserve">        "MAE": float(np.mean(np.abs(err))),</w:t>
        <w:br/>
        <w:t xml:space="preserve">        "RMSE": float(np.sqrt(np.mean(err**2))),</w:t>
        <w:br/>
        <w:t xml:space="preserve">        "pooled_centered_R2": float(1.0 - np.sum(err**2) / denom),</w:t>
        <w:br/>
        <w:t xml:space="preserve">    }</w:t>
        <w:br/>
        <w:br/>
        <w:br/>
        <w:t>def make_model(name: str):</w:t>
        <w:br/>
        <w:t xml:space="preserve">    if name == "ridge":</w:t>
        <w:br/>
        <w:t xml:space="preserve">        return Pipeline([</w:t>
        <w:br/>
        <w:t xml:space="preserve">            ("impute", SimpleImputer(strategy="median", add_indicator=True, keep_empty_features=True)),</w:t>
        <w:br/>
        <w:t xml:space="preserve">            ("scale", StandardScaler()),</w:t>
        <w:br/>
        <w:t xml:space="preserve">            ("model", Ridge(alpha=10.0)),</w:t>
        <w:br/>
        <w:t xml:space="preserve">        ])</w:t>
        <w:br/>
        <w:t xml:space="preserve">    if name == "pcr":</w:t>
        <w:br/>
        <w:t xml:space="preserve">        return Pipeline([</w:t>
        <w:br/>
        <w:t xml:space="preserve">            ("impute", SimpleImputer(strategy="median", add_indicator=True, keep_empty_features=True)),</w:t>
        <w:br/>
        <w:t xml:space="preserve">            ("scale", StandardScaler()),</w:t>
        <w:br/>
        <w:t xml:space="preserve">            ("pca", PCA(n_components=50, random_state=SEED)),</w:t>
        <w:br/>
        <w:t xml:space="preserve">            ("model", Ridge(alpha=1.0)),</w:t>
        <w:br/>
        <w:t xml:space="preserve">        ])</w:t>
        <w:br/>
        <w:t xml:space="preserve">    if name == "random_forest":</w:t>
        <w:br/>
        <w:t xml:space="preserve">        return Pipeline([</w:t>
        <w:br/>
        <w:t xml:space="preserve">            ("impute", SimpleImputer(strategy="median", add_indicator=True, keep_empty_features=True)),</w:t>
        <w:br/>
        <w:t xml:space="preserve">            ("model", RandomForestRegressor(</w:t>
        <w:br/>
        <w:t xml:space="preserve">                n_estimators=150, min_samples_leaf=3, max_features=0.7,</w:t>
        <w:br/>
        <w:t xml:space="preserve">                n_jobs=4, random_state=SEED,</w:t>
        <w:br/>
        <w:t xml:space="preserve">            )),</w:t>
        <w:br/>
        <w:t xml:space="preserve">        ])</w:t>
        <w:br/>
        <w:t xml:space="preserve">    if name == "extra_trees":</w:t>
        <w:br/>
        <w:t xml:space="preserve">        return Pipeline([</w:t>
        <w:br/>
        <w:t xml:space="preserve">            ("impute", SimpleImputer(strategy="median", add_indicator=True, keep_empty_features=True)),</w:t>
        <w:br/>
        <w:t xml:space="preserve">            ("model", ExtraTreesRegressor(</w:t>
        <w:br/>
        <w:t xml:space="preserve">                n_estimators=150, min_samples_leaf=3, max_features=0.7,</w:t>
        <w:br/>
        <w:t xml:space="preserve">                n_jobs=4, random_state=SEED,</w:t>
        <w:br/>
        <w:t xml:space="preserve">            )),</w:t>
        <w:br/>
        <w:t xml:space="preserve">        ])</w:t>
        <w:br/>
        <w:t xml:space="preserve">    if name == "gradient_boosting":</w:t>
        <w:br/>
        <w:t xml:space="preserve">        base = GradientBoostingRegressor(</w:t>
        <w:br/>
        <w:t xml:space="preserve">            n_estimators=120, learning_rate=0.05, max_depth=2,</w:t>
        <w:br/>
        <w:t xml:space="preserve">            min_samples_leaf=5, max_features=0.7, random_state=SEED,</w:t>
        <w:br/>
        <w:t xml:space="preserve">        )</w:t>
        <w:br/>
        <w:t xml:space="preserve">        return Pipeline([</w:t>
        <w:br/>
        <w:t xml:space="preserve">            ("impute", SimpleImputer(strategy="median", add_indicator=True, keep_empty_features=True)),</w:t>
        <w:br/>
        <w:t xml:space="preserve">            ("model", MultiOutputRegressor(base, n_jobs=4)),</w:t>
        <w:br/>
        <w:t xml:space="preserve">        ])</w:t>
        <w:br/>
        <w:t xml:space="preserve">    raise ValueError(name)</w:t>
        <w:br/>
        <w:br/>
        <w:br/>
        <w:t>def main() -&gt; None:</w:t>
        <w:br/>
        <w:t xml:space="preserve">    chem = pd.read_csv(DATA / "1.csv").set_index("beer").sort_index()</w:t>
        <w:br/>
        <w:t xml:space="preserve">    sens = pd.read_csv(DATA / "4.csv").set_index("beer").sort_index()</w:t>
        <w:br/>
        <w:t xml:space="preserve">    dev = np.arange(13, 251)</w:t>
        <w:br/>
        <w:t xml:space="preserve">    feature_cols = list(chem.columns[2:])</w:t>
        <w:br/>
        <w:t xml:space="preserve">    target_cols = list(sens.columns[2:])</w:t>
        <w:br/>
        <w:t xml:space="preserve">    x = chem.loc[dev, feature_cols].apply(pd.to_numeric, errors="coerce").to_numpy(float)</w:t>
        <w:br/>
        <w:t xml:space="preserve">    y = sens.loc[dev, target_cols].to_numpy(float)</w:t>
        <w:br/>
        <w:t xml:space="preserve">    styles = chem.loc[dev, "tasting_category_fine"].astype(str).to_numpy()</w:t>
        <w:br/>
        <w:t xml:space="preserve">    fold_list = list(folds(styles))</w:t>
        <w:br/>
        <w:br/>
        <w:t xml:space="preserve">    names = ["mean_baseline", "ridge", "pcr", "random_forest", "extra_trees", "gradient_boosting"]</w:t>
        <w:br/>
        <w:t xml:space="preserve">    rows = []</w:t>
        <w:br/>
        <w:t xml:space="preserve">    oof_by_name = {}</w:t>
        <w:br/>
        <w:t xml:space="preserve">    for name in names:</w:t>
        <w:br/>
        <w:t xml:space="preserve">        oof = np.full_like(y, np.nan)</w:t>
        <w:br/>
        <w:t xml:space="preserve">        for fold_no, (tr, va) in enumerate(fold_list, start=1):</w:t>
        <w:br/>
        <w:t xml:space="preserve">            if name == "mean_baseline":</w:t>
        <w:br/>
        <w:t xml:space="preserve">                oof[va] = y[tr].mean(axis=0)</w:t>
        <w:br/>
        <w:t xml:space="preserve">            else:</w:t>
        <w:br/>
        <w:t xml:space="preserve">                model = make_model(name)</w:t>
        <w:br/>
        <w:t xml:space="preserve">                model.fit(x[tr], y[tr])</w:t>
        <w:br/>
        <w:t xml:space="preserve">                oof[va] = np.asarray(model.predict(x[va]), float)</w:t>
        <w:br/>
        <w:t xml:space="preserve">            print(f"{name}: fold {fold_no}/5", flush=True)</w:t>
        <w:br/>
        <w:t xml:space="preserve">        m = metric(y, oof)</w:t>
        <w:br/>
        <w:t xml:space="preserve">        oof_by_name[name] = oof</w:t>
        <w:br/>
        <w:t xml:space="preserve">        rows.append({"model": name, "n_train": len(dev), "n_folds": len(fold_list), **m})</w:t>
        <w:br/>
        <w:br/>
        <w:t xml:space="preserve">    ensemble_oof = sum(ENSEMBLE_WEIGHTS[name] * oof_by_name[name] for name in ENSEMBLE_WEIGHTS)</w:t>
        <w:br/>
        <w:t xml:space="preserve">    rows.append({"model": "weighted_tree_ensemble", "n_train": len(dev), "n_folds": len(fold_list),</w:t>
        <w:br/>
        <w:t xml:space="preserve">                 **metric(y, ensemble_oof), "weights": dict(ENSEMBLE_WEIGHTS)})</w:t>
        <w:br/>
        <w:br/>
        <w:t xml:space="preserve">    out = pd.DataFrame([{k: v for k, v in row.items() if k != "weights"} for row in rows]).sort_values(["MAE", "RMSE"]).reset_index(drop=True)</w:t>
        <w:br/>
        <w:t xml:space="preserve">    out.to_csv(AUDIT / "expanded_model_benchmark.csv", index=False, encoding="utf-8-sig")</w:t>
        <w:br/>
        <w:t xml:space="preserve">    (AUDIT / "expanded_model_benchmark.json").write_text(</w:t>
        <w:br/>
        <w:t xml:space="preserve">        json.dumps({</w:t>
        <w:br/>
        <w:t xml:space="preserve">            "scope": "Beer 13--250 only; style-stratified 5-fold OOF; Beer 1--12 never read",</w:t>
        <w:br/>
        <w:t xml:space="preserve">            "seed": SEED,</w:t>
        <w:br/>
        <w:t xml:space="preserve">            "models": rows,</w:t>
        <w:br/>
        <w:t xml:space="preserve">            "ranking_rule": "development OOF MAE, then RMSE",</w:t>
        <w:br/>
        <w:t xml:space="preserve">            "production_model": "weighted_tree_ensemble",</w:t>
        <w:br/>
        <w:t xml:space="preserve">            "ensemble_weights": dict(ENSEMBLE_WEIGHTS),</w:t>
        <w:br/>
        <w:t xml:space="preserve">        }, ensure_ascii=False, indent=2), encoding="utf-8"</w:t>
        <w:br/>
        <w:t xml:space="preserve">    )</w:t>
        <w:br/>
        <w:t xml:space="preserve">    print(out.to_string(index=False))</w:t>
        <w:br/>
        <w:br/>
        <w:br/>
        <w:t>if __name__ == "__main__":</w:t>
        <w:br/>
        <w:t xml:space="preserve">    main()</w:t>
        <w:br/>
      </w:r>
    </w:p>
    <w:p>
      <w:pPr>
        <w:pStyle w:val="Heading3"/>
      </w:pPr>
      <w:r>
        <w:t>项目代码/A_problem1_v3_trees/src/q1_tree_predictor.py</w:t>
      </w:r>
    </w:p>
    <w:p>
      <w:pPr>
        <w:pStyle w:val="Interpretation"/>
      </w:pPr>
      <w:r>
        <w:t>功能解读：实现问题一冻结的树模型集成预测器，负责化学特征预处理、连续感官预测、分位锚定和代理等级映射。</w:t>
      </w:r>
    </w:p>
    <w:p/>
    <w:p>
      <w:pPr>
        <w:pStyle w:val="CodeBlock"/>
        <w:spacing w:before="0" w:after="80" w:line="240" w:lineRule="auto"/>
      </w:pPr>
      <w:r>
        <w:rPr>
          <w:rFonts w:ascii="Consolas" w:hAnsi="Consolas" w:eastAsia="Consolas"/>
          <w:color w:val="232323"/>
          <w:sz w:val="15"/>
        </w:rPr>
        <w:t>"""冻结的问题一树模型集成预测器，将化学指标映射为训练组感官描述符。"""</w:t>
        <w:br/>
        <w:br/>
        <w:t>from __future__ import annotations</w:t>
        <w:br/>
        <w:br/>
        <w:t>from dataclasses import dataclass</w:t>
        <w:br/>
        <w:br/>
        <w:t>import numpy as np</w:t>
        <w:br/>
        <w:t>import pandas as pd</w:t>
        <w:br/>
        <w:t>from sklearn.ensemble import ExtraTreesRegressor, GradientBoostingRegressor, RandomForestRegressor</w:t>
        <w:br/>
        <w:t>from sklearn.impute import SimpleImputer</w:t>
        <w:br/>
        <w:t>from sklearn.multioutput import MultiOutputRegressor</w:t>
        <w:br/>
        <w:br/>
        <w:br/>
        <w:t>SEED = 20261024</w:t>
        <w:br/>
        <w:t>FIXED_TRAIN_IDS = tuple(range(13, 251))</w:t>
        <w:br/>
        <w:t>ENSEMBLE_WEIGHTS = {"extra_trees": 0.38, "random_forest": 0.17, "gradient_boosting": 0.45}</w:t>
        <w:br/>
        <w:br/>
        <w:br/>
        <w:t>def _make_model(name: str):</w:t>
        <w:br/>
        <w:t xml:space="preserve">    if name == "extra_trees":</w:t>
        <w:br/>
        <w:t xml:space="preserve">        return ExtraTreesRegressor(n_estimators=150, min_samples_leaf=3, max_features=0.7,</w:t>
        <w:br/>
        <w:t xml:space="preserve">                                   bootstrap=False, n_jobs=4, random_state=SEED)</w:t>
        <w:br/>
        <w:t xml:space="preserve">    if name == "random_forest":</w:t>
        <w:br/>
        <w:t xml:space="preserve">        return RandomForestRegressor(n_estimators=150, min_samples_leaf=3, max_features=0.7,</w:t>
        <w:br/>
        <w:t xml:space="preserve">                                     bootstrap=True, n_jobs=4, random_state=SEED)</w:t>
        <w:br/>
        <w:t xml:space="preserve">    if name == "gradient_boosting":</w:t>
        <w:br/>
        <w:t xml:space="preserve">        return MultiOutputRegressor(GradientBoostingRegressor(</w:t>
        <w:br/>
        <w:t xml:space="preserve">            n_estimators=120, learning_rate=0.05, max_depth=2,</w:t>
        <w:br/>
        <w:t xml:space="preserve">            min_samples_leaf=5, max_features=0.7, random_state=SEED), n_jobs=4)</w:t>
        <w:br/>
        <w:t xml:space="preserve">    raise ValueError(name)</w:t>
        <w:br/>
        <w:br/>
        <w:br/>
        <w:t>@dataclass</w:t>
        <w:br/>
        <w:t>class PanelPredictor:</w:t>
        <w:br/>
        <w:t xml:space="preserve">    feature_cols: list[str]</w:t>
        <w:br/>
        <w:t xml:space="preserve">    target_cols: list[str]</w:t>
        <w:br/>
        <w:t xml:space="preserve">    imputer: SimpleImputer</w:t>
        <w:br/>
        <w:t xml:space="preserve">    models: dict[str, object]</w:t>
        <w:br/>
        <w:t xml:space="preserve">    weights: dict[str, float]</w:t>
        <w:br/>
        <w:t xml:space="preserve">    grade_q01: np.ndarray</w:t>
        <w:br/>
        <w:t xml:space="preserve">    grade_q99: np.ndarray</w:t>
        <w:br/>
        <w:t xml:space="preserve">    train_ids: tuple[int, ...]</w:t>
        <w:br/>
        <w:br/>
        <w:t xml:space="preserve">    def predict_components(self, chemistry: pd.DataFrame) -&gt; dict[str, np.ndarray]:</w:t>
        <w:br/>
        <w:t xml:space="preserve">        missing = set(self.feature_cols) - set(chemistry.columns)</w:t>
        <w:br/>
        <w:t xml:space="preserve">        if missing:</w:t>
        <w:br/>
        <w:t xml:space="preserve">            raise ValueError(f"Missing model inputs: {sorted(missing)[:5]}")</w:t>
        <w:br/>
        <w:t xml:space="preserve">        x = chemistry.loc[:, self.feature_cols].apply(pd.to_numeric, errors="coerce")</w:t>
        <w:br/>
        <w:t xml:space="preserve">        xp = self.imputer.transform(x.to_numpy())</w:t>
        <w:br/>
        <w:t xml:space="preserve">        return {name: np.asarray(model.predict(xp), float) for name, model in self.models.items()}</w:t>
        <w:br/>
        <w:br/>
        <w:t xml:space="preserve">    def predict_continuous(self, chemistry: pd.DataFrame) -&gt; pd.DataFrame:</w:t>
        <w:br/>
        <w:t xml:space="preserve">        components = self.predict_components(chemistry)</w:t>
        <w:br/>
        <w:t xml:space="preserve">        pred = sum(self.weights[name] * components[name] for name in self.models)</w:t>
        <w:br/>
        <w:t xml:space="preserve">        return pd.DataFrame(pred, index=chemistry.index, columns=self.target_cols)</w:t>
        <w:br/>
        <w:br/>
        <w:t xml:space="preserve">    def predict_proxy_grades(self, chemistry: pd.DataFrame) -&gt; pd.DataFrame:</w:t>
        <w:br/>
        <w:t xml:space="preserve">        raw = self.predict_continuous(chemistry)</w:t>
        <w:br/>
        <w:t xml:space="preserve">        span = np.maximum(self.grade_q99 - self.grade_q01, 1e-12)</w:t>
        <w:br/>
        <w:t xml:space="preserve">        grades = np.rint(np.clip(6 * (raw.to_numpy() - self.grade_q01) / span, 0, 6)).astype(int)</w:t>
        <w:br/>
        <w:t xml:space="preserve">        return pd.DataFrame(grades, index=chemistry.index, columns=self.target_cols)</w:t>
        <w:br/>
        <w:br/>
        <w:t xml:space="preserve">    def proxy_grades_from_reference(self, sensory: pd.DataFrame) -&gt; pd.DataFrame:</w:t>
        <w:br/>
        <w:t xml:space="preserve">        y = sensory.loc[:, self.target_cols].to_numpy(float)</w:t>
        <w:br/>
        <w:t xml:space="preserve">        span = np.maximum(self.grade_q99 - self.grade_q01, 1e-12)</w:t>
        <w:br/>
        <w:t xml:space="preserve">        grades = np.rint(np.clip(6 * (y - self.grade_q01) / span, 0, 6)).astype(int)</w:t>
        <w:br/>
        <w:t xml:space="preserve">        return pd.DataFrame(grades, index=sensory.index, columns=self.target_cols)</w:t>
        <w:br/>
        <w:br/>
        <w:br/>
        <w:t>def fit_fixed_panel_predictor(chem: pd.DataFrame, sensory: pd.DataFrame,</w:t>
        <w:br/>
        <w:t xml:space="preserve">                              train_ids: tuple[int, ...] = FIXED_TRAIN_IDS) -&gt; PanelPredictor:</w:t>
        <w:br/>
        <w:t xml:space="preserve">    if not chem.index.is_unique or not sensory.index.is_unique:</w:t>
        <w:br/>
        <w:t xml:space="preserve">        raise ValueError("Beer indices must be unique")</w:t>
        <w:br/>
        <w:t xml:space="preserve">    if tuple(sorted(train_ids)) != FIXED_TRAIN_IDS:</w:t>
        <w:br/>
        <w:t xml:space="preserve">        raise ValueError("Only the frozen 238-beer training set is permitted")</w:t>
        <w:br/>
        <w:t xml:space="preserve">    feature_cols = list(chem.columns[2:])</w:t>
        <w:br/>
        <w:t xml:space="preserve">    target_cols = list(sensory.columns[2:])</w:t>
        <w:br/>
        <w:t xml:space="preserve">    if len(feature_cols) != 231 or len(target_cols) != 50:</w:t>
        <w:br/>
        <w:t xml:space="preserve">        raise ValueError((len(feature_cols), len(target_cols)))</w:t>
        <w:br/>
        <w:t xml:space="preserve">    if set(train_ids) - set(chem.index) or set(train_ids) - set(sensory.index):</w:t>
        <w:br/>
        <w:t xml:space="preserve">        raise ValueError("Some training Beer IDs are missing")</w:t>
        <w:br/>
        <w:t xml:space="preserve">    x = chem.loc[list(train_ids), feature_cols].apply(pd.to_numeric, errors="coerce").to_numpy()</w:t>
        <w:br/>
        <w:t xml:space="preserve">    y = sensory.loc[list(train_ids), target_cols].to_numpy(float)</w:t>
        <w:br/>
        <w:t xml:space="preserve">    if not np.isfinite(y).all():</w:t>
        <w:br/>
        <w:t xml:space="preserve">        raise ValueError("Training sensory targets must be complete")</w:t>
        <w:br/>
        <w:t xml:space="preserve">    imputer = SimpleImputer(strategy="median", add_indicator=True, keep_empty_features=True)</w:t>
        <w:br/>
        <w:t xml:space="preserve">    xp = imputer.fit_transform(x)</w:t>
        <w:br/>
        <w:t xml:space="preserve">    models = {}</w:t>
        <w:br/>
        <w:t xml:space="preserve">    for name in ENSEMBLE_WEIGHTS:</w:t>
        <w:br/>
        <w:t xml:space="preserve">        model = _make_model(name)</w:t>
        <w:br/>
        <w:t xml:space="preserve">        model.fit(xp, y)</w:t>
        <w:br/>
        <w:t xml:space="preserve">        models[name] = model</w:t>
        <w:br/>
        <w:t xml:space="preserve">    return PanelPredictor(feature_cols, target_cols, imputer, models,</w:t>
        <w:br/>
        <w:t xml:space="preserve">                          dict(ENSEMBLE_WEIGHTS), np.quantile(y, .01, axis=0),</w:t>
        <w:br/>
        <w:t xml:space="preserve">                          np.quantile(y, .99, axis=0), train_ids)</w:t>
        <w:br/>
      </w:r>
    </w:p>
    <w:p>
      <w:pPr>
        <w:pStyle w:val="Heading3"/>
      </w:pPr>
      <w:r>
        <w:t>项目代码/A_problem1_v3_trees/src/solve_problem1_v3.py</w:t>
      </w:r>
    </w:p>
    <w:p>
      <w:pPr>
        <w:pStyle w:val="Interpretation"/>
      </w:pPr>
      <w:r>
        <w:t>功能解读：问题一正式求解入口：训练并冻结树模型集成，生成 50 项连续预测、50/52 项代理评分、评分卡和留出审计。</w:t>
      </w:r>
    </w:p>
    <w:p/>
    <w:p>
      <w:pPr>
        <w:pStyle w:val="CodeBlock"/>
        <w:spacing w:before="0" w:after="80" w:line="240" w:lineRule="auto"/>
      </w:pPr>
      <w:r>
        <w:rPr>
          <w:rFonts w:ascii="Consolas" w:hAnsi="Consolas" w:eastAsia="Consolas"/>
          <w:color w:val="232323"/>
          <w:sz w:val="15"/>
        </w:rPr>
        <w:t>"""问题一 v3 方案：使用冻结权重的树模型集成生成连续预测和评分卡。"""</w:t>
        <w:br/>
        <w:br/>
        <w:t>from __future__ import annotations</w:t>
        <w:br/>
        <w:br/>
        <w:t>import json</w:t>
        <w:br/>
        <w:t>from pathlib import Path</w:t>
        <w:br/>
        <w:br/>
        <w:t>import numpy as np</w:t>
        <w:br/>
        <w:t>import pandas as pd</w:t>
        <w:br/>
        <w:t>from sklearn.ensemble import ExtraTreesRegressor, GradientBoostingRegressor, RandomForestRegressor</w:t>
        <w:br/>
        <w:t>from sklearn.impute import SimpleImputer</w:t>
        <w:br/>
        <w:t>from sklearn.multioutput import MultiOutputRegressor</w:t>
        <w:br/>
        <w:br/>
        <w:t>from q1_tree_predictor import ENSEMBLE_WEIGHTS, SEED, fit_fixed_panel_predictor</w:t>
        <w:br/>
        <w:br/>
        <w:br/>
        <w:t>PROJECT = Path(__file__).resolve().parents[1]</w:t>
        <w:br/>
        <w:t>DATA = PROJECT / "data"</w:t>
        <w:br/>
        <w:t>OUT = PROJECT / "results"</w:t>
        <w:br/>
        <w:t>AUDIT = PROJECT / "audit"</w:t>
        <w:br/>
        <w:t>OUT.mkdir(exist_ok=True)</w:t>
        <w:br/>
        <w:t>AUDIT.mkdir(exist_ok=True)</w:t>
        <w:br/>
        <w:t>RENAMES = {"X4vg": "4vg", "A_esters_fruity": "A_ester_fruity", "F_esters_fruity": "F_ester_fruity"}</w:t>
        <w:br/>
        <w:br/>
        <w:br/>
        <w:t>def folds(styles: np.ndarray):</w:t>
        <w:br/>
        <w:t xml:space="preserve">    rng = np.random.default_rng(SEED)</w:t>
        <w:br/>
        <w:t xml:space="preserve">    bins = [[] for _ in range(5)]</w:t>
        <w:br/>
        <w:t xml:space="preserve">    for style in pd.unique(styles):</w:t>
        <w:br/>
        <w:t xml:space="preserve">        ids = np.flatnonzero(styles == style)</w:t>
        <w:br/>
        <w:t xml:space="preserve">        rng.shuffle(ids)</w:t>
        <w:br/>
        <w:t xml:space="preserve">        for j, idx in enumerate(ids):</w:t>
        <w:br/>
        <w:t xml:space="preserve">            bins[j % 5].append(int(idx))</w:t>
        <w:br/>
        <w:t xml:space="preserve">    for val in bins:</w:t>
        <w:br/>
        <w:t xml:space="preserve">        va = np.array(sorted(val), dtype=int)</w:t>
        <w:br/>
        <w:t xml:space="preserve">        mask = np.ones(len(styles), dtype=bool)</w:t>
        <w:br/>
        <w:t xml:space="preserve">        mask[va] = False</w:t>
        <w:br/>
        <w:t xml:space="preserve">        yield np.flatnonzero(mask), va</w:t>
        <w:br/>
        <w:br/>
        <w:br/>
        <w:t>def estimator(name: str):</w:t>
        <w:br/>
        <w:t xml:space="preserve">    if name == "extra_trees":</w:t>
        <w:br/>
        <w:t xml:space="preserve">        return ExtraTreesRegressor(n_estimators=150, min_samples_leaf=3,</w:t>
        <w:br/>
        <w:t xml:space="preserve">                                   max_features=0.7, bootstrap=False, n_jobs=4, random_state=SEED)</w:t>
        <w:br/>
        <w:t xml:space="preserve">    if name == "random_forest":</w:t>
        <w:br/>
        <w:t xml:space="preserve">        return RandomForestRegressor(n_estimators=150, min_samples_leaf=3,</w:t>
        <w:br/>
        <w:t xml:space="preserve">                                     max_features=0.7, bootstrap=True, n_jobs=4, random_state=SEED)</w:t>
        <w:br/>
        <w:t xml:space="preserve">    if name == "gradient_boosting":</w:t>
        <w:br/>
        <w:t xml:space="preserve">        return MultiOutputRegressor(GradientBoostingRegressor(</w:t>
        <w:br/>
        <w:t xml:space="preserve">            n_estimators=120, learning_rate=0.05, max_depth=2,</w:t>
        <w:br/>
        <w:t xml:space="preserve">            min_samples_leaf=5, max_features=0.7, random_state=SEED), n_jobs=4)</w:t>
        <w:br/>
        <w:t xml:space="preserve">    raise ValueError(name)</w:t>
        <w:br/>
        <w:br/>
        <w:br/>
        <w:t>def fit_predict(name: str, xtr: np.ndarray, ytr: np.ndarray, xva: np.ndarray):</w:t>
        <w:br/>
        <w:t xml:space="preserve">    imputer = SimpleImputer(strategy="median", add_indicator=True, keep_empty_features=True)</w:t>
        <w:br/>
        <w:t xml:space="preserve">    train = imputer.fit_transform(xtr)</w:t>
        <w:br/>
        <w:t xml:space="preserve">    valid = imputer.transform(xva)</w:t>
        <w:br/>
        <w:t xml:space="preserve">    model = estimator(name)</w:t>
        <w:br/>
        <w:t xml:space="preserve">    model.fit(train, ytr)</w:t>
        <w:br/>
        <w:t xml:space="preserve">    return np.asarray(model.predict(valid), float)</w:t>
        <w:br/>
        <w:br/>
        <w:br/>
        <w:t>def metrics(y: np.ndarray, p: np.ndarray):</w:t>
        <w:br/>
        <w:t xml:space="preserve">    err = y - p</w:t>
        <w:br/>
        <w:t xml:space="preserve">    denom = float(np.sum((y - y.mean(axis=0, keepdims=True)) ** 2))</w:t>
        <w:br/>
        <w:t xml:space="preserve">    return {"MAE": float(np.mean(np.abs(err))),</w:t>
        <w:br/>
        <w:t xml:space="preserve">            "RMSE": float(np.sqrt(np.mean(err**2))),</w:t>
        <w:br/>
        <w:t xml:space="preserve">            "pooled_centered_R2": float(1 - np.sum(err**2) / denom)}</w:t>
        <w:br/>
        <w:br/>
        <w:br/>
        <w:t>def grade(values: np.ndarray, lo: np.ndarray, hi: np.ndarray):</w:t>
        <w:br/>
        <w:t xml:space="preserve">    return np.rint(np.clip(6 * (values - lo) / np.maximum(hi - lo, 1e-12), 0, 6)).astype(int)</w:t>
        <w:br/>
        <w:br/>
        <w:br/>
        <w:t>def grade_metrics(actual: np.ndarray, predicted: np.ndarray, lo: np.ndarray, hi: np.ndarray):</w:t>
        <w:br/>
        <w:t xml:space="preserve">    truth = grade(actual, lo, hi)</w:t>
        <w:br/>
        <w:t xml:space="preserve">    g = grade(predicted, lo, hi)</w:t>
        <w:br/>
        <w:t xml:space="preserve">    unique, counts = np.unique(g, return_counts=True)</w:t>
        <w:br/>
        <w:t xml:space="preserve">    return {"exact": float(np.mean(g == truth)),</w:t>
        <w:br/>
        <w:t xml:space="preserve">            "within1": float(np.mean(np.abs(g - truth) &lt;= 1)),</w:t>
        <w:br/>
        <w:t xml:space="preserve">            "histogram": {str(int(v)): int(c) for v, c in zip(unique, counts)}}</w:t>
        <w:br/>
        <w:br/>
        <w:br/>
        <w:t>def rank_corr(a: np.ndarray, b: np.ndarray):</w:t>
        <w:br/>
        <w:t xml:space="preserve">    ra, rb = pd.Series(a).rank().to_numpy(), pd.Series(b).rank().to_numpy()</w:t>
        <w:br/>
        <w:t xml:space="preserve">    return float(np.corrcoef(ra, rb)[0, 1]) if np.std(ra) &gt; 0 and np.std(rb) &gt; 0 else float("nan")</w:t>
        <w:br/>
        <w:br/>
        <w:br/>
        <w:t>def main():</w:t>
        <w:br/>
        <w:t xml:space="preserve">    chem = pd.read_csv(DATA / "1.csv").set_index("beer").sort_index()</w:t>
        <w:br/>
        <w:t xml:space="preserve">    sens = pd.read_csv(DATA / "4.csv").set_index("beer").sort_index()</w:t>
        <w:br/>
        <w:t xml:space="preserve">    assert list(chem.index) == list(sens.index) == list(range(1, 251))</w:t>
        <w:br/>
        <w:t xml:space="preserve">    feature_cols = list(chem.columns[2:])</w:t>
        <w:br/>
        <w:t xml:space="preserve">    target_cols = list(sens.columns[2:])</w:t>
        <w:br/>
        <w:t xml:space="preserve">    assert len(feature_cols) == 231 and len(target_cols) == 50</w:t>
        <w:br/>
        <w:t xml:space="preserve">    dev, hold = np.arange(13, 251), np.arange(1, 13)</w:t>
        <w:br/>
        <w:t xml:space="preserve">    xdev = chem.loc[dev, feature_cols].apply(pd.to_numeric, errors="coerce").to_numpy()</w:t>
        <w:br/>
        <w:t xml:space="preserve">    xhold = chem.loc[hold, feature_cols].apply(pd.to_numeric, errors="coerce").to_numpy()</w:t>
        <w:br/>
        <w:t xml:space="preserve">    ydev = sens.loc[dev, target_cols].to_numpy(float)</w:t>
        <w:br/>
        <w:t xml:space="preserve">    yhold = sens.loc[hold, target_cols].to_numpy(float)</w:t>
        <w:br/>
        <w:t xml:space="preserve">    styles = chem.loc[dev, "tasting_category_fine"].astype(str).to_numpy()</w:t>
        <w:br/>
        <w:t xml:space="preserve">    fold_list = list(folds(styles))</w:t>
        <w:br/>
        <w:t xml:space="preserve">    fold_summary = [{"fold": j + 1, "train": int(len(tr)), "valid": int(len(va)),</w:t>
        <w:br/>
        <w:t xml:space="preserve">                     "styles": int(len(np.unique(styles[va])))} for j, (tr, va) in enumerate(fold_list)]</w:t>
        <w:br/>
        <w:br/>
        <w:t xml:space="preserve">    baseline_oof = np.full_like(ydev, np.nan)</w:t>
        <w:br/>
        <w:t xml:space="preserve">    for tr, va in fold_list:</w:t>
        <w:br/>
        <w:t xml:space="preserve">        baseline_oof[va] = ydev[tr].mean(axis=0)</w:t>
        <w:br/>
        <w:t xml:space="preserve">    baseline_hold = np.repeat(ydev.mean(axis=0, keepdims=True), len(hold), axis=0)</w:t>
        <w:br/>
        <w:t xml:space="preserve">    comparison = {"mean_baseline": {"dev_oof": metrics(ydev, baseline_oof),</w:t>
        <w:br/>
        <w:t xml:space="preserve">                                    "holdout_posthoc": metrics(yhold, baseline_hold)}}</w:t>
        <w:br/>
        <w:t xml:space="preserve">    model_oof = {}</w:t>
        <w:br/>
        <w:t xml:space="preserve">    for name in ("extra_trees", "random_forest", "gradient_boosting"):</w:t>
        <w:br/>
        <w:t xml:space="preserve">        oof = np.full_like(ydev, np.nan)</w:t>
        <w:br/>
        <w:t xml:space="preserve">        for fold_no, (tr, va) in enumerate(fold_list, start=1):</w:t>
        <w:br/>
        <w:t xml:space="preserve">            print(f"{name}: fold {fold_no}/5", flush=True)</w:t>
        <w:br/>
        <w:t xml:space="preserve">            oof[va] = fit_predict(name, xdev[tr], ydev[tr], xdev[va])</w:t>
        <w:br/>
        <w:t xml:space="preserve">        assert np.isfinite(oof).all()</w:t>
        <w:br/>
        <w:t xml:space="preserve">        model_oof[name] = oof</w:t>
        <w:br/>
        <w:t xml:space="preserve">        pd.DataFrame(oof, index=dev, columns=target_cols).rename_axis("beer").to_csv(</w:t>
        <w:br/>
        <w:t xml:space="preserve">            AUDIT / f"{name}_oof.csv", encoding="utf-8-sig")</w:t>
        <w:br/>
        <w:t xml:space="preserve">        comparison[name] = {"dev_oof": metrics(ydev, oof)}</w:t>
        <w:br/>
        <w:br/>
        <w:t xml:space="preserve">    # 生产模型采用固定权重集成；权重由</w:t>
        <w:br/>
        <w:t xml:space="preserve">    # 嵌套开发折 OOF 选择得到，并在冻结前完成舍入。</w:t>
        <w:br/>
        <w:t xml:space="preserve">    selected = "weighted_tree_ensemble"</w:t>
        <w:br/>
        <w:t xml:space="preserve">    ensemble_oof = sum(ENSEMBLE_WEIGHTS[name] * model_oof[name] for name in ENSEMBLE_WEIGHTS)</w:t>
        <w:br/>
        <w:t xml:space="preserve">    model_oof[selected] = ensemble_oof</w:t>
        <w:br/>
        <w:t xml:space="preserve">    comparison[selected] = {"dev_oof": metrics(ydev, ensemble_oof),</w:t>
        <w:br/>
        <w:t xml:space="preserve">                            "weights": dict(ENSEMBLE_WEIGHTS),</w:t>
        <w:br/>
        <w:t xml:space="preserve">                            "selection_note": "Nested OOF mean weights; Beer 1--12 never used."}</w:t>
        <w:br/>
        <w:t xml:space="preserve">    predictor = fit_fixed_panel_predictor(chem, sens)</w:t>
        <w:br/>
        <w:t xml:space="preserve">    pred = predictor.predict_continuous(chem.loc[hold]).to_numpy(float)</w:t>
        <w:br/>
        <w:t xml:space="preserve">    oof = model_oof[selected]</w:t>
        <w:br/>
        <w:t xml:space="preserve">    # 对生产集成所使用的 ExtraTrees 分量进行交叉核对。</w:t>
        <w:br/>
        <w:t xml:space="preserve">    # 对外预测器会平均三个冻结分量，因此不应</w:t>
        <w:br/>
        <w:t xml:space="preserve">    # 与仅使用 ExtraTrees 的预测逐位相同。</w:t>
        <w:br/>
        <w:t xml:space="preserve">    predicted_et = fit_predict("extra_trees", xdev, ydev, xhold)</w:t>
        <w:br/>
        <w:t xml:space="preserve">    component = predictor.predict_components(chem.loc[hold])["extra_trees"]</w:t>
        <w:br/>
        <w:t xml:space="preserve">    assert np.max(np.abs(component - predicted_et)) &lt; 1e-12</w:t>
        <w:br/>
        <w:br/>
        <w:t xml:space="preserve">    lo, hi = np.quantile(ydev, [.01, .99], axis=0)</w:t>
        <w:br/>
        <w:t xml:space="preserve">    mu_y, sd_y = ydev.mean(axis=0), ydev.std(axis=0)</w:t>
        <w:br/>
        <w:t xml:space="preserve">    mu_o, sd_o = oof.mean(axis=0), oof.std(axis=0)</w:t>
        <w:br/>
        <w:t xml:space="preserve">    scale = sd_y / np.maximum(sd_o, 1e-12)</w:t>
        <w:br/>
        <w:t xml:space="preserve">    oof_cal = mu_y + (oof - mu_o) * scale</w:t>
        <w:br/>
        <w:t xml:space="preserve">    pred_cal = mu_y + (pred - mu_o) * scale</w:t>
        <w:br/>
        <w:t xml:space="preserve">    cal_dev = {"direct_training_anchors": grade_metrics(ydev, oof, lo, hi),</w:t>
        <w:br/>
        <w:t xml:space="preserve">               "oof_variance_matched": grade_metrics(ydev, oof_cal, lo, hi)}</w:t>
        <w:br/>
        <w:t xml:space="preserve">    selected_cal = max(cal_dev, key=lambda name: (cal_dev[name]["exact"], cal_dev[name]["within1"]))</w:t>
        <w:br/>
        <w:t xml:space="preserve">    if selected_cal != "direct_training_anchors":</w:t>
        <w:br/>
        <w:t xml:space="preserve">        raise RuntimeError(f"Frozen project expects direct anchoring; selected {selected_cal}")</w:t>
        <w:br/>
        <w:t xml:space="preserve">    cal_hold = {"direct_training_anchors": grade_metrics(yhold, pred, lo, hi),</w:t>
        <w:br/>
        <w:t xml:space="preserve">                "oof_variance_matched": grade_metrics(yhold, pred_cal, lo, hi)}</w:t>
        <w:br/>
        <w:t xml:space="preserve">    (AUDIT / "calibration_comparison.json").write_text(json.dumps({</w:t>
        <w:br/>
        <w:t xml:space="preserve">        "selection_rule": "maximize dev OOF exact proxy-grade agreement; then within-one agreement",</w:t>
        <w:br/>
        <w:t xml:space="preserve">        "selected": selected_cal,</w:t>
        <w:br/>
        <w:t xml:space="preserve">        "dev_oof": cal_dev,</w:t>
        <w:br/>
        <w:t xml:space="preserve">        "holdout_posthoc": cal_hold,</w:t>
        <w:br/>
        <w:t xml:space="preserve">        "variance_match_scale_min_mean_max": [float(scale.min()), float(scale.mean()), float(scale.max())],</w:t>
        <w:br/>
        <w:t xml:space="preserve">    }, ensure_ascii=False, indent=2), encoding="utf-8")</w:t>
        <w:br/>
        <w:br/>
        <w:t xml:space="preserve">    grades = predictor.predict_proxy_grades(chem.loc[hold]).to_numpy(int)</w:t>
        <w:br/>
        <w:t xml:space="preserve">    assert np.array_equal(grades, grade(pred, lo, hi))</w:t>
        <w:br/>
        <w:t xml:space="preserve">    acet = pd.read_csv(AUDIT / "acetaldehyde_calibration.csv").set_index("beer").loc[hold, "acetaldehyde"].to_numpy(float)</w:t>
        <w:br/>
        <w:t xml:space="preserve">    acet_score = np.rint(np.clip(6 * np.log10(np.maximum(acet, 1e-12) / 10), 0, 6)).astype(int)</w:t>
        <w:br/>
        <w:t xml:space="preserve">    acet_50 = np.rint(np.clip(6 * np.log10(np.maximum(acet, 1e-12) / 50), 0, 6)).astype(int)</w:t>
        <w:br/>
        <w:t xml:space="preserve">    pd.DataFrame({"beer": hold, "acetaldehyde_mg_L": acet,</w:t>
        <w:br/>
        <w:t xml:space="preserve">                  "score_threshold_10": acet_score, "score_threshold_50": acet_50}).to_csv(</w:t>
        <w:br/>
        <w:t xml:space="preserve">        AUDIT / "acetaldehyde_sensitivity.csv", index=False, encoding="utf-8-sig")</w:t>
        <w:br/>
        <w:t xml:space="preserve">    score50 = pd.DataFrame(grades, index=hold, columns=target_cols).rename(columns=RENAMES)</w:t>
        <w:br/>
        <w:t xml:space="preserve">    score52 = score50.copy()</w:t>
        <w:br/>
        <w:t xml:space="preserve">    score52["A_acetaldehyde"] = acet_score</w:t>
        <w:br/>
        <w:t xml:space="preserve">    score52["F_acetaldehyde"] = acet_score</w:t>
        <w:br/>
        <w:t xml:space="preserve">    score50.rename_axis("Beer").to_csv(OUT / "A_problem1_v3_scores_50.csv", encoding="utf-8-sig")</w:t>
        <w:br/>
        <w:t xml:space="preserve">    score52.rename_axis("Beer").to_csv(OUT / "A_problem1_v3_scores_52.csv", encoding="utf-8-sig")</w:t>
        <w:br/>
        <w:t xml:space="preserve">    pd.DataFrame(pred, index=hold, columns=target_cols).rename(columns=RENAMES).rename_axis("Beer").to_csv(</w:t>
        <w:br/>
        <w:t xml:space="preserve">        OUT / "A_problem1_v3_continuous_predictions.csv", encoding="utf-8-sig")</w:t>
        <w:br/>
        <w:t xml:space="preserve">    comparison[selected]["holdout_posthoc"] = metrics(yhold, pred)</w:t>
        <w:br/>
        <w:t xml:space="preserve">    # 另一个候选模型的留出结果仅用于补全本次审计；</w:t>
        <w:br/>
        <w:t xml:space="preserve">    # 不参与上面的模型选择。</w:t>
        <w:br/>
        <w:t xml:space="preserve">    for name in ("extra_trees", "random_forest", "gradient_boosting"):</w:t>
        <w:br/>
        <w:t xml:space="preserve">        comparison[name]["holdout_posthoc"] = metrics(</w:t>
        <w:br/>
        <w:t xml:space="preserve">            yhold, fit_predict(name, xdev, ydev, xhold))</w:t>
        <w:br/>
        <w:t xml:space="preserve">    (AUDIT / "model_comparison.json").write_text(json.dumps({</w:t>
        <w:br/>
        <w:t xml:space="preserve">        "selection_rule": "nested development OOF ensemble weights; MAE and pooled R2 reported; never Beer 1--12",</w:t>
        <w:br/>
        <w:t xml:space="preserve">        "selected": selected,</w:t>
        <w:br/>
        <w:t xml:space="preserve">        "folds": fold_summary,</w:t>
        <w:br/>
        <w:t xml:space="preserve">        "models": comparison,</w:t>
        <w:br/>
        <w:t xml:space="preserve">    }, ensure_ascii=False, indent=2), encoding="utf-8")</w:t>
        <w:br/>
        <w:br/>
        <w:t xml:space="preserve">    gtruth = grade(yhold, lo, hi)</w:t>
        <w:br/>
        <w:t xml:space="preserve">    per_beer = []</w:t>
        <w:br/>
        <w:t xml:space="preserve">    for row, beer in enumerate(hold):</w:t>
        <w:br/>
        <w:t xml:space="preserve">        per_beer.append({"beer": int(beer), "style": str(chem.loc[beer, "tasting_category_fine"]),</w:t>
        <w:br/>
        <w:t xml:space="preserve">                         "continuous_mae": float(np.mean(np.abs(yhold[row] - pred[row]))),</w:t>
        <w:br/>
        <w:t xml:space="preserve">                         "proxy_grade_exact_rate": float(np.mean(grades[row] == gtruth[row])),</w:t>
        <w:br/>
        <w:t xml:space="preserve">                         "proxy_grade_within1_rate": float(np.mean(np.abs(grades[row] - gtruth[row]) &lt;= 1))})</w:t>
        <w:br/>
        <w:t xml:space="preserve">    pd.DataFrame(per_beer).to_csv(AUDIT / "q1_holdout_by_beer.csv", index=False, encoding="utf-8-sig")</w:t>
        <w:br/>
        <w:t xml:space="preserve">    per_dim = []</w:t>
        <w:br/>
        <w:t xml:space="preserve">    for j, dim in enumerate(target_cols):</w:t>
        <w:br/>
        <w:t xml:space="preserve">        denom = float(np.sum((yhold[:, j] - yhold[:, j].mean()) ** 2))</w:t>
        <w:br/>
        <w:t xml:space="preserve">        per_dim.append({"dimension": RENAMES.get(dim, dim), "n_holdout": 12,</w:t>
        <w:br/>
        <w:t xml:space="preserve">                        "r2": float(1 - np.sum((yhold[:, j] - pred[:, j]) ** 2) / denom) if denom else float("nan"),</w:t>
        <w:br/>
        <w:t xml:space="preserve">                        "spearman": rank_corr(yhold[:, j], pred[:, j]),</w:t>
        <w:br/>
        <w:t xml:space="preserve">                        "continuous_mae": float(np.mean(np.abs(yhold[:, j] - pred[:, j]))),</w:t>
        <w:br/>
        <w:t xml:space="preserve">                        "proxy_grade_exact_rate": float(np.mean(grades[:, j] == gtruth[:, j])),</w:t>
        <w:br/>
        <w:t xml:space="preserve">                        "proxy_grade_within1_rate": float(np.mean(np.abs(grades[:, j] - gtruth[:, j]) &lt;= 1))})</w:t>
        <w:br/>
        <w:t xml:space="preserve">    dim_df = pd.DataFrame(per_dim)</w:t>
        <w:br/>
        <w:t xml:space="preserve">    dim_df.to_csv(AUDIT / "q1_holdout_by_dimension.csv", index=False, encoding="utf-8-sig")</w:t>
        <w:br/>
        <w:t xml:space="preserve">    summary = {</w:t>
        <w:br/>
        <w:t xml:space="preserve">        "holdout_beers": 12, "dimensions_with_continuous_labels": 50, "scorecard_positions": 52,</w:t>
        <w:br/>
        <w:t xml:space="preserve">        "continuous_mae": metrics(yhold, pred)["MAE"],</w:t>
        <w:br/>
        <w:t xml:space="preserve">        "pooled_within_dimension_r2": metrics(yhold, pred)["pooled_centered_R2"],</w:t>
        <w:br/>
        <w:t xml:space="preserve">        "median_dimension_r2": float(np.nanmedian(dim_df.r2)),</w:t>
        <w:br/>
        <w:t xml:space="preserve">        "median_dimension_spearman": float(np.nanmedian(dim_df.spearman)),</w:t>
        <w:br/>
        <w:t xml:space="preserve">        "n_positive_dimension_r2": int((dim_df.r2 &gt; 0).sum()),</w:t>
        <w:br/>
        <w:t xml:space="preserve">        "proxy_grade_exact_rate": float(np.mean(grades == gtruth)),</w:t>
        <w:br/>
        <w:t xml:space="preserve">        "proxy_grade_within1_rate": float(np.mean(np.abs(grades - gtruth) &lt;= 1)),</w:t>
        <w:br/>
        <w:t xml:space="preserve">        "proxy_grade_warning": "Based on standardized 4.csv and 238-train-only anchors, not observed raw 0--6 panel grades.",</w:t>
        <w:br/>
        <w:t xml:space="preserve">        "audit_status": "Beer 1--12 labels were viewed before this model revision; post-hoc out-of-fit evaluation, not pristine external testing.",</w:t>
        <w:br/>
        <w:t xml:space="preserve">    }</w:t>
        <w:br/>
        <w:t xml:space="preserve">    (AUDIT / "q1_holdout_summary.json").write_text(json.dumps(summary, ensure_ascii=False, indent=2), encoding="utf-8")</w:t>
        <w:br/>
        <w:t xml:space="preserve">    print(json.dumps({"selected_model": selected, "selected_calibration": selected_cal,</w:t>
        <w:br/>
        <w:t xml:space="preserve">                      "holdout": summary}, ensure_ascii=False, indent=2))</w:t>
        <w:br/>
        <w:br/>
        <w:br/>
        <w:t>if __name__ == "__main__":</w:t>
        <w:br/>
        <w:t xml:space="preserve">    main()</w:t>
        <w:br/>
      </w:r>
    </w:p>
    <w:p>
      <w:pPr>
        <w:pStyle w:val="Heading3"/>
      </w:pPr>
      <w:r>
        <w:t>项目代码/A_problem1_v3_trees/src/write_scorecards.py</w:t>
      </w:r>
    </w:p>
    <w:p>
      <w:pPr>
        <w:pStyle w:val="Interpretation"/>
      </w:pPr>
      <w:r>
        <w:t>功能解读：把问题一的评分结果按照模板字段和单元格映射写入 Excel 评分卡，并保留必要的格式和计算属性。</w:t>
      </w:r>
    </w:p>
    <w:p/>
    <w:p>
      <w:pPr>
        <w:pStyle w:val="CodeBlock"/>
        <w:spacing w:before="0" w:after="80" w:line="240" w:lineRule="auto"/>
      </w:pPr>
      <w:r>
        <w:rPr>
          <w:rFonts w:ascii="Consolas" w:hAnsi="Consolas" w:eastAsia="Consolas"/>
          <w:color w:val="232323"/>
          <w:sz w:val="15"/>
        </w:rPr>
        <w:t>"""将问题一连续预测整理为评分卡工作簿，并写入必要的格式和校验信息。"""</w:t>
        <w:br/>
        <w:br/>
        <w:t>from __future__ import annotations</w:t>
        <w:br/>
        <w:br/>
        <w:t>from pathlib import Path</w:t>
        <w:br/>
        <w:br/>
        <w:t>import numpy as np</w:t>
        <w:br/>
        <w:t>import pandas as pd</w:t>
        <w:br/>
        <w:t>from openpyxl import load_workbook</w:t>
        <w:br/>
        <w:br/>
        <w:br/>
        <w:t>PROJECT = Path(__file__).resolve().parents[1]</w:t>
        <w:br/>
        <w:t>DATA = PROJECT / "data"</w:t>
        <w:br/>
        <w:t>OUT = PROJECT / "results"</w:t>
        <w:br/>
        <w:br/>
        <w:br/>
        <w:t>def main():</w:t>
        <w:br/>
        <w:t xml:space="preserve">    scores = pd.read_csv(OUT / "A_problem1_v3_scores_52.csv").set_index("Beer")</w:t>
        <w:br/>
        <w:t xml:space="preserve">    mapping = pd.read_csv(DATA / "scorecard_mapping.csv")</w:t>
        <w:br/>
        <w:t xml:space="preserve">    values = scores.to_numpy(float)</w:t>
        <w:br/>
        <w:t xml:space="preserve">    assert list(scores.index) == list(range(1, 13))</w:t>
        <w:br/>
        <w:t xml:space="preserve">    assert scores.shape == (12, 52) and len(mapping) == 52</w:t>
        <w:br/>
        <w:t xml:space="preserve">    assert set(scores.columns) == set(mapping.dimension)</w:t>
        <w:br/>
        <w:t xml:space="preserve">    assert np.isfinite(values).all() and np.equal(values, np.rint(values)).all()</w:t>
        <w:br/>
        <w:t xml:space="preserve">    assert 0 &lt;= values.min() &lt;= values.max() &lt;= 6</w:t>
        <w:br/>
        <w:t xml:space="preserve">    wb = load_workbook(DATA / "3.xlsx", data_only=False)</w:t>
        <w:br/>
        <w:t xml:space="preserve">    summary = wb["summary"]</w:t>
        <w:br/>
        <w:t xml:space="preserve">    cols = {summary.cell(1, c).value: c for c in range(1, summary.max_column + 1)}</w:t>
        <w:br/>
        <w:t xml:space="preserve">    supervised = list(scores.columns[:-2])</w:t>
        <w:br/>
        <w:t xml:space="preserve">    assert all(name in cols for name in supervised)</w:t>
        <w:br/>
        <w:t xml:space="preserve">    for beer in range(1, 13):</w:t>
        <w:br/>
        <w:t xml:space="preserve">        row = beer + 1</w:t>
        <w:br/>
        <w:t xml:space="preserve">        summary.cell(row, 1).value = beer</w:t>
        <w:br/>
        <w:t xml:space="preserve">        for dim in supervised:</w:t>
        <w:br/>
        <w:t xml:space="preserve">            summary.cell(row, cols[dim]).value = int(scores.loc[beer, dim])</w:t>
        <w:br/>
        <w:t xml:space="preserve">        summary.cell(row, summary.max_column).value = (</w:t>
        <w:br/>
        <w:t xml:space="preserve">            "Weighted ET/RF/GB ensemble 50 sensory scores; 238-beer training; "</w:t>
        <w:br/>
        <w:t xml:space="preserve">            "acetaldehyde 10 mg/L threshold"</w:t>
        <w:br/>
        <w:t xml:space="preserve">        )</w:t>
        <w:br/>
        <w:t xml:space="preserve">        sheet = wb[f"beer_{beer}"]</w:t>
        <w:br/>
        <w:t xml:space="preserve">        for item in mapping.itertuples(index=False):</w:t>
        <w:br/>
        <w:t xml:space="preserve">            score = int(scores.loc[beer, item.dimension])</w:t>
        <w:br/>
        <w:t xml:space="preserve">            sheet[f"{item.scorecard_column}{item.scorecard_row}"] = score</w:t>
        <w:br/>
        <w:t xml:space="preserve">            marks = ["E", "G", "I", "K", "M", "O"] if item.scorecard_column == "Q" else [</w:t>
        <w:br/>
        <w:t xml:space="preserve">                "U", "W", "Y", "AA", "AC", "AE"]</w:t>
        <w:br/>
        <w:t xml:space="preserve">            for mark in marks:</w:t>
        <w:br/>
        <w:t xml:space="preserve">                sheet[f"{mark}{item.scorecard_row}"] = None</w:t>
        <w:br/>
        <w:t xml:space="preserve">            if score:</w:t>
        <w:br/>
        <w:t xml:space="preserve">                sheet[f"{marks[score - 1]}{item.scorecard_row}"] = "x"</w:t>
        <w:br/>
        <w:t xml:space="preserve">    wb.calculation.fullCalcOnLoad = True</w:t>
        <w:br/>
        <w:t xml:space="preserve">    wb.calculation.forceFullCalc = True</w:t>
        <w:br/>
        <w:t xml:space="preserve">    dest = OUT / "A_problem1_v3_scores.xlsx"</w:t>
        <w:br/>
        <w:t xml:space="preserve">    wb.save(dest)</w:t>
        <w:br/>
        <w:br/>
        <w:t xml:space="preserve">    check = load_workbook(dest, data_only=False, read_only=True)</w:t>
        <w:br/>
        <w:t xml:space="preserve">    for beer in range(1, 13):</w:t>
        <w:br/>
        <w:t xml:space="preserve">        sheet = check[f"beer_{beer}"]</w:t>
        <w:br/>
        <w:t xml:space="preserve">        summ = check["summary"]</w:t>
        <w:br/>
        <w:t xml:space="preserve">        assert summ.cell(beer + 1, 1).value == beer</w:t>
        <w:br/>
        <w:t xml:space="preserve">        for dim in supervised:</w:t>
        <w:br/>
        <w:t xml:space="preserve">            assert summ.cell(beer + 1, cols[dim]).value == int(scores.loc[beer, dim])</w:t>
        <w:br/>
        <w:t xml:space="preserve">        for item in mapping.itertuples(index=False):</w:t>
        <w:br/>
        <w:t xml:space="preserve">            score = int(scores.loc[beer, item.dimension])</w:t>
        <w:br/>
        <w:t xml:space="preserve">            assert sheet[f"{item.scorecard_column}{item.scorecard_row}"].value == score</w:t>
        <w:br/>
        <w:t xml:space="preserve">            marks = ["E", "G", "I", "K", "M", "O"] if item.scorecard_column == "Q" else [</w:t>
        <w:br/>
        <w:t xml:space="preserve">                "U", "W", "Y", "AA", "AC", "AE"]</w:t>
        <w:br/>
        <w:t xml:space="preserve">            picked = [j + 1 for j, mark in enumerate(marks)</w:t>
        <w:br/>
        <w:t xml:space="preserve">                      if sheet[f"{mark}{item.scorecard_row}"].value == "x"]</w:t>
        <w:br/>
        <w:t xml:space="preserve">            assert picked == ([] if score == 0 else [score])</w:t>
        <w:br/>
        <w:t xml:space="preserve">    print(f"Verified 12×52 scores, 12×50 summary cells and all choice marks: {dest}")</w:t>
        <w:br/>
        <w:br/>
        <w:br/>
        <w:t>if __name__ == "__main__":</w:t>
        <w:br/>
        <w:t xml:space="preserve">    main()</w:t>
        <w:br/>
      </w:r>
    </w:p>
    <w:p>
      <w:pPr>
        <w:pStyle w:val="Heading3"/>
      </w:pPr>
      <w:r>
        <w:t>项目代码/A_full_solution_v4/shared/q1_tree_predictor.py</w:t>
      </w:r>
    </w:p>
    <w:p>
      <w:pPr>
        <w:pStyle w:val="Interpretation"/>
      </w:pPr>
      <w:r>
        <w:t>功能解读：供完整方案复用的问题一预测器，保证问题三生成谱的代理感官评分与问题一冻结模型保持同一套字段和参数。</w:t>
      </w:r>
    </w:p>
    <w:p/>
    <w:p>
      <w:pPr>
        <w:pStyle w:val="CodeBlock"/>
        <w:spacing w:before="0" w:after="80" w:line="240" w:lineRule="auto"/>
      </w:pPr>
      <w:r>
        <w:rPr>
          <w:rFonts w:ascii="Consolas" w:hAnsi="Consolas" w:eastAsia="Consolas"/>
          <w:color w:val="232323"/>
          <w:sz w:val="15"/>
        </w:rPr>
        <w:t>"""共享的问题一树模型预测器实现。"""</w:t>
        <w:br/>
        <w:br/>
        <w:br/>
        <w:br/>
        <w:t>from __future__ import annotations</w:t>
        <w:br/>
        <w:br/>
        <w:t>from dataclasses import dataclass</w:t>
        <w:br/>
        <w:br/>
        <w:t>import numpy as np</w:t>
        <w:br/>
        <w:t>import pandas as pd</w:t>
        <w:br/>
        <w:t>from sklearn.ensemble import ExtraTreesRegressor, GradientBoostingRegressor, RandomForestRegressor</w:t>
        <w:br/>
        <w:t>from sklearn.impute import SimpleImputer</w:t>
        <w:br/>
        <w:t>from sklearn.multioutput import MultiOutputRegressor</w:t>
        <w:br/>
        <w:br/>
        <w:br/>
        <w:t>SEED = 20261024</w:t>
        <w:br/>
        <w:t>FIXED_TRAIN_IDS = tuple(range(13, 251))</w:t>
        <w:br/>
        <w:t>ENSEMBLE_WEIGHTS = {"extra_trees": 0.38, "random_forest": 0.17, "gradient_boosting": 0.45}</w:t>
        <w:br/>
        <w:br/>
        <w:br/>
        <w:t>def _make_model(name: str):</w:t>
        <w:br/>
        <w:t xml:space="preserve">    if name == "extra_trees":</w:t>
        <w:br/>
        <w:t xml:space="preserve">        return ExtraTreesRegressor(n_estimators=150, min_samples_leaf=3, max_features=0.7,</w:t>
        <w:br/>
        <w:t xml:space="preserve">                                   bootstrap=False, n_jobs=4, random_state=SEED)</w:t>
        <w:br/>
        <w:t xml:space="preserve">    if name == "random_forest":</w:t>
        <w:br/>
        <w:t xml:space="preserve">        return RandomForestRegressor(n_estimators=150, min_samples_leaf=3, max_features=0.7,</w:t>
        <w:br/>
        <w:t xml:space="preserve">                                     bootstrap=True, n_jobs=4, random_state=SEED)</w:t>
        <w:br/>
        <w:t xml:space="preserve">    if name == "gradient_boosting":</w:t>
        <w:br/>
        <w:t xml:space="preserve">        return MultiOutputRegressor(GradientBoostingRegressor(</w:t>
        <w:br/>
        <w:t xml:space="preserve">            n_estimators=120, learning_rate=0.05, max_depth=2,</w:t>
        <w:br/>
        <w:t xml:space="preserve">            min_samples_leaf=5, max_features=0.7, random_state=SEED), n_jobs=4)</w:t>
        <w:br/>
        <w:t xml:space="preserve">    raise ValueError(name)</w:t>
        <w:br/>
        <w:br/>
        <w:br/>
        <w:t>@dataclass</w:t>
        <w:br/>
        <w:t>class PanelPredictor:</w:t>
        <w:br/>
        <w:t xml:space="preserve">    feature_cols: list[str]</w:t>
        <w:br/>
        <w:t xml:space="preserve">    target_cols: list[str]</w:t>
        <w:br/>
        <w:t xml:space="preserve">    imputer: SimpleImputer</w:t>
        <w:br/>
        <w:t xml:space="preserve">    models: dict[str, object]</w:t>
        <w:br/>
        <w:t xml:space="preserve">    weights: dict[str, float]</w:t>
        <w:br/>
        <w:t xml:space="preserve">    grade_q01: np.ndarray</w:t>
        <w:br/>
        <w:t xml:space="preserve">    grade_q99: np.ndarray</w:t>
        <w:br/>
        <w:t xml:space="preserve">    train_ids: tuple[int, ...]</w:t>
        <w:br/>
        <w:br/>
        <w:t xml:space="preserve">    def predict_components(self, chemistry: pd.DataFrame) -&gt; dict[str, np.ndarray]:</w:t>
        <w:br/>
        <w:t xml:space="preserve">        missing = set(self.feature_cols) - set(chemistry.columns)</w:t>
        <w:br/>
        <w:t xml:space="preserve">        if missing:</w:t>
        <w:br/>
        <w:t xml:space="preserve">            raise ValueError(f"Missing model inputs: {sorted(missing)[:5]}")</w:t>
        <w:br/>
        <w:t xml:space="preserve">        x = chemistry.loc[:, self.feature_cols].apply(pd.to_numeric, errors="coerce")</w:t>
        <w:br/>
        <w:t xml:space="preserve">        xp = self.imputer.transform(x.to_numpy())</w:t>
        <w:br/>
        <w:t xml:space="preserve">        return {name: np.asarray(model.predict(xp), float) for name, model in self.models.items()}</w:t>
        <w:br/>
        <w:br/>
        <w:t xml:space="preserve">    def predict_continuous(self, chemistry: pd.DataFrame) -&gt; pd.DataFrame:</w:t>
        <w:br/>
        <w:t xml:space="preserve">        components = self.predict_components(chemistry)</w:t>
        <w:br/>
        <w:t xml:space="preserve">        pred = sum(self.weights[name] * components[name] for name in self.models)</w:t>
        <w:br/>
        <w:t xml:space="preserve">        return pd.DataFrame(pred, index=chemistry.index, columns=self.target_cols)</w:t>
        <w:br/>
        <w:br/>
        <w:t xml:space="preserve">    def predict_proxy_grades(self, chemistry: pd.DataFrame) -&gt; pd.DataFrame:</w:t>
        <w:br/>
        <w:t xml:space="preserve">        raw = self.predict_continuous(chemistry)</w:t>
        <w:br/>
        <w:t xml:space="preserve">        span = np.maximum(self.grade_q99 - self.grade_q01, 1e-12)</w:t>
        <w:br/>
        <w:t xml:space="preserve">        grades = np.rint(np.clip(6 * (raw.to_numpy() - self.grade_q01) / span, 0, 6)).astype(int)</w:t>
        <w:br/>
        <w:t xml:space="preserve">        return pd.DataFrame(grades, index=chemistry.index, columns=self.target_cols)</w:t>
        <w:br/>
        <w:br/>
        <w:t xml:space="preserve">    def proxy_grades_from_reference(self, sensory: pd.DataFrame) -&gt; pd.DataFrame:</w:t>
        <w:br/>
        <w:t xml:space="preserve">        y = sensory.loc[:, self.target_cols].to_numpy(float)</w:t>
        <w:br/>
        <w:t xml:space="preserve">        span = np.maximum(self.grade_q99 - self.grade_q01, 1e-12)</w:t>
        <w:br/>
        <w:t xml:space="preserve">        grades = np.rint(np.clip(6 * (y - self.grade_q01) / span, 0, 6)).astype(int)</w:t>
        <w:br/>
        <w:t xml:space="preserve">        return pd.DataFrame(grades, index=sensory.index, columns=self.target_cols)</w:t>
        <w:br/>
        <w:br/>
        <w:br/>
        <w:t>def fit_fixed_panel_predictor(chem: pd.DataFrame, sensory: pd.DataFrame,</w:t>
        <w:br/>
        <w:t xml:space="preserve">                              train_ids: tuple[int, ...] = FIXED_TRAIN_IDS) -&gt; PanelPredictor:</w:t>
        <w:br/>
        <w:t xml:space="preserve">    if not chem.index.is_unique or not sensory.index.is_unique:</w:t>
        <w:br/>
        <w:t xml:space="preserve">        raise ValueError("Beer indices must be unique")</w:t>
        <w:br/>
        <w:t xml:space="preserve">    if tuple(sorted(train_ids)) != FIXED_TRAIN_IDS:</w:t>
        <w:br/>
        <w:t xml:space="preserve">        raise ValueError("Only the frozen 238-beer training set is permitted")</w:t>
        <w:br/>
        <w:t xml:space="preserve">    feature_cols = list(chem.columns[2:])</w:t>
        <w:br/>
        <w:t xml:space="preserve">    target_cols = list(sensory.columns[2:])</w:t>
        <w:br/>
        <w:t xml:space="preserve">    if len(feature_cols) != 231 or len(target_cols) != 50:</w:t>
        <w:br/>
        <w:t xml:space="preserve">        raise ValueError((len(feature_cols), len(target_cols)))</w:t>
        <w:br/>
        <w:t xml:space="preserve">    if set(train_ids) - set(chem.index) or set(train_ids) - set(sensory.index):</w:t>
        <w:br/>
        <w:t xml:space="preserve">        raise ValueError("Some training Beer IDs are missing")</w:t>
        <w:br/>
        <w:t xml:space="preserve">    x = chem.loc[list(train_ids), feature_cols].apply(pd.to_numeric, errors="coerce").to_numpy()</w:t>
        <w:br/>
        <w:t xml:space="preserve">    y = sensory.loc[list(train_ids), target_cols].to_numpy(float)</w:t>
        <w:br/>
        <w:t xml:space="preserve">    if not np.isfinite(y).all():</w:t>
        <w:br/>
        <w:t xml:space="preserve">        raise ValueError("Training sensory targets must be complete")</w:t>
        <w:br/>
        <w:t xml:space="preserve">    imputer = SimpleImputer(strategy="median", add_indicator=True, keep_empty_features=True)</w:t>
        <w:br/>
        <w:t xml:space="preserve">    xp = imputer.fit_transform(x)</w:t>
        <w:br/>
        <w:t xml:space="preserve">    models = {}</w:t>
        <w:br/>
        <w:t xml:space="preserve">    for name in ENSEMBLE_WEIGHTS:</w:t>
        <w:br/>
        <w:t xml:space="preserve">        model = _make_model(name)</w:t>
        <w:br/>
        <w:t xml:space="preserve">        model.fit(xp, y)</w:t>
        <w:br/>
        <w:t xml:space="preserve">        models[name] = model</w:t>
        <w:br/>
        <w:t xml:space="preserve">    return PanelPredictor(feature_cols, target_cols, imputer, models,</w:t>
        <w:br/>
        <w:t xml:space="preserve">                          dict(ENSEMBLE_WEIGHTS), np.quantile(y, .01, axis=0),</w:t>
        <w:br/>
        <w:t xml:space="preserve">                          np.quantile(y, .99, axis=0), train_ids)</w:t>
        <w:br/>
      </w:r>
    </w:p>
    <w:p>
      <w:r>
        <w:br w:type="page"/>
      </w:r>
    </w:p>
    <w:p>
      <w:pPr>
        <w:pStyle w:val="Heading1"/>
      </w:pPr>
      <w:r>
        <w:t>三 问题二 关联候选与稳定性选择</w:t>
      </w:r>
    </w:p>
    <w:p>
      <w:r>
        <w:t>问题二完成化学—感官关联、共表达网络、去冗余 Top-3 筛选和 Bootstrap 稳定性分析。</w:t>
      </w:r>
    </w:p>
    <w:p>
      <w:pPr>
        <w:pStyle w:val="Heading2"/>
      </w:pPr>
      <w:r>
        <w:t>文件清单</w:t>
      </w:r>
    </w:p>
    <w:p>
      <w:pPr>
        <w:pStyle w:val="ListBullet"/>
      </w:pPr>
      <w:r>
        <w:t>项目代码/A_full_solution_v4/q2/src/solve_q2.py</w:t>
      </w:r>
    </w:p>
    <w:p>
      <w:pPr>
        <w:pStyle w:val="ListBullet"/>
      </w:pPr>
      <w:r>
        <w:t>项目代码/A_full_solution_v4/q2/src/verify_q2.py</w:t>
      </w:r>
    </w:p>
    <w:p>
      <w:pPr>
        <w:pStyle w:val="ListBullet"/>
      </w:pPr>
      <w:r>
        <w:t>项目代码/A_full_solution_v4/q2/src/plot_q2_threshold_network.py</w:t>
      </w:r>
    </w:p>
    <w:p>
      <w:pPr>
        <w:pStyle w:val="Heading2"/>
      </w:pPr>
      <w:r>
        <w:t>源码</w:t>
      </w:r>
    </w:p>
    <w:p>
      <w:pPr>
        <w:pStyle w:val="Heading3"/>
      </w:pPr>
      <w:r>
        <w:t>项目代码/A_full_solution_v4/q2/src/solve_q2.py</w:t>
      </w:r>
    </w:p>
    <w:p>
      <w:pPr>
        <w:pStyle w:val="Interpretation"/>
      </w:pPr>
      <w:r>
        <w:t>功能解读：问题二正式求解入口，完成候选变量筛选、Spearman 关联、共表达网络融合、去冗余 Top-3 选择和 Bootstrap 稳定性分析。</w:t>
      </w:r>
    </w:p>
    <w:p/>
    <w:p>
      <w:pPr>
        <w:pStyle w:val="CodeBlock"/>
        <w:spacing w:before="0" w:after="80" w:line="240" w:lineRule="auto"/>
      </w:pPr>
      <w:r>
        <w:rPr>
          <w:rFonts w:ascii="Consolas" w:hAnsi="Consolas" w:eastAsia="Consolas"/>
          <w:color w:val="232323"/>
          <w:sz w:val="15"/>
        </w:rPr>
        <w:t>"""问题二的审计版求解程序。完成化学指标筛选、感官关联分析、网络筛选及稳定性评估。"""</w:t>
        <w:br/>
        <w:br/>
        <w:t>from __future__ import annotations</w:t>
        <w:br/>
        <w:br/>
        <w:t>import argparse</w:t>
        <w:br/>
        <w:t>import hashlib</w:t>
        <w:br/>
        <w:t>import json</w:t>
        <w:br/>
        <w:t>import math</w:t>
        <w:br/>
        <w:t>import re</w:t>
        <w:br/>
        <w:t>from pathlib import Path</w:t>
        <w:br/>
        <w:br/>
        <w:t>import numpy as np</w:t>
        <w:br/>
        <w:t>import pandas as pd</w:t>
        <w:br/>
        <w:br/>
        <w:br/>
        <w:t>PACKAGE_ROOT = Path(__file__).resolve().parents[4]</w:t>
        <w:br/>
        <w:t>DEFAULT_INPUT = PACKAGE_ROOT / "03_原始附件"</w:t>
        <w:br/>
        <w:t>ROOT = Path(__file__).resolve().parents[1]</w:t>
        <w:br/>
        <w:t>RESULTS = ROOT / "results"</w:t>
        <w:br/>
        <w:t>AUDIT = ROOT / "audit"</w:t>
        <w:br/>
        <w:t>SEED = 20261025</w:t>
        <w:br/>
        <w:br/>
        <w:t># 候选因素必须是实测变量，主要对应单个化合物。直接</w:t>
        <w:br/>
        <w:t># 保留化学物质的直接理化测量值（例如</w:t>
        <w:br/>
        <w:t># 乙醇浓度和 CO2 压力）；这些变量并不都表示香气化合物</w:t>
        <w:br/>
        <w:t># 浓度。因此删除汇总指数、宽泛的非分子描述量</w:t>
        <w:br/>
        <w:t># 以及内标产生的伪变量。</w:t>
        <w:br/>
        <w:t>NON_COMPOUND = {</w:t>
        <w:br/>
        <w:t xml:space="preserve">    "color.EBC.", "betaglucan.mg.L.", "pH", "protein.g.L.",</w:t>
        <w:br/>
        <w:t xml:space="preserve">    "bitterness", "GFS", "unfermentables", "kcalperc", "iron",</w:t>
        <w:br/>
        <w:t xml:space="preserve">    "esters_sum", "aroma_hops_sum", "acids_sum", "sulfur_sum",</w:t>
        <w:br/>
        <w:t>}</w:t>
        <w:br/>
        <w:br/>
        <w:br/>
        <w:t>def norm(value: object) -&gt; str:</w:t>
        <w:br/>
        <w:t xml:space="preserve">    return re.sub(r"[^a-z0-9]+", "", str(value).lower())</w:t>
        <w:br/>
        <w:br/>
        <w:br/>
        <w:t>def spearman_xy(x: np.ndarray, y: np.ndarray) -&gt; tuple[np.ndarray, np.ndarray]:</w:t>
        <w:br/>
        <w:t xml:space="preserve">    """严格的成对完整 Spearman 相关：对每个有效样本对分别重新排序。</w:t>
        <w:br/>
        <w:br/>
        <w:t xml:space="preserve">    The fast matrix path applies only when a chemical column has no missing</w:t>
        <w:br/>
        <w:t xml:space="preserve">    value. For every partly missing chemical column, both X and each Y target</w:t>
        <w:br/>
        <w:t xml:space="preserve">    are re-ranked on the joint valid rows. This matters especially in bootstrap</w:t>
        <w:br/>
        <w:t xml:space="preserve">    samples where the number of valid rows changes.</w:t>
        <w:br/>
        <w:t xml:space="preserve">    """</w:t>
        <w:br/>
        <w:t xml:space="preserve">    x = np.asarray(x, float)</w:t>
        <w:br/>
        <w:t xml:space="preserve">    y = np.asarray(y, float)</w:t>
        <w:br/>
        <w:t xml:space="preserve">    if not np.isfinite(y).all():</w:t>
        <w:br/>
        <w:t xml:space="preserve">        raise ValueError("spearman_xy currently requires fully observed sensory Y")</w:t>
        <w:br/>
        <w:t xml:space="preserve">    xr = pd.DataFrame(x).rank(axis=0, method="average").to_numpy(float)</w:t>
        <w:br/>
        <w:t xml:space="preserve">    yr = pd.DataFrame(y).rank(axis=0, method="average").to_numpy(float)</w:t>
        <w:br/>
        <w:t xml:space="preserve">    mask = np.isfinite(xr).astype(float)</w:t>
        <w:br/>
        <w:t xml:space="preserve">    xx = np.nan_to_num(xr, nan=0.0)</w:t>
        <w:br/>
        <w:t xml:space="preserve">    n = mask.sum(axis=0)[:, None]</w:t>
        <w:br/>
        <w:t xml:space="preserve">    sx = xx.sum(axis=0)[:, None]</w:t>
        <w:br/>
        <w:t xml:space="preserve">    sx2 = (xx * xx).sum(axis=0)[:, None]</w:t>
        <w:br/>
        <w:t xml:space="preserve">    sy = mask.T @ yr</w:t>
        <w:br/>
        <w:t xml:space="preserve">    sy2 = mask.T @ (yr * yr)</w:t>
        <w:br/>
        <w:t xml:space="preserve">    sxy = xx.T @ yr</w:t>
        <w:br/>
        <w:t xml:space="preserve">    num = sxy - sx * sy / np.maximum(n, 1.0)</w:t>
        <w:br/>
        <w:t xml:space="preserve">    den = np.sqrt(</w:t>
        <w:br/>
        <w:t xml:space="preserve">        np.maximum(sx2 - sx * sx / np.maximum(n, 1.0), 0.0)</w:t>
        <w:br/>
        <w:t xml:space="preserve">        * np.maximum(sy2 - sy * sy / np.maximum(n, 1.0), 0.0)</w:t>
        <w:br/>
        <w:t xml:space="preserve">    )</w:t>
        <w:br/>
        <w:t xml:space="preserve">    rho = np.divide(num, den, out=np.zeros_like(num), where=den &gt; 1e-12)</w:t>
        <w:br/>
        <w:t xml:space="preserve">    for i in np.flatnonzero(~np.isfinite(x).all(axis=0)):</w:t>
        <w:br/>
        <w:t xml:space="preserve">        valid = np.isfinite(x[:, i])</w:t>
        <w:br/>
        <w:t xml:space="preserve">        xv = pd.Series(x[valid, i]).rank(method="average").to_numpy(float).copy()</w:t>
        <w:br/>
        <w:t xml:space="preserve">        yv = pd.DataFrame(y[valid]).rank(axis=0, method="average").to_numpy(float).copy()</w:t>
        <w:br/>
        <w:t xml:space="preserve">        xv -= xv.mean()</w:t>
        <w:br/>
        <w:t xml:space="preserve">        yv -= yv.mean(axis=0, keepdims=True)</w:t>
        <w:br/>
        <w:t xml:space="preserve">        numerator = xv @ yv</w:t>
        <w:br/>
        <w:t xml:space="preserve">        denominator = np.sqrt((xv @ xv) * np.sum(yv * yv, axis=0))</w:t>
        <w:br/>
        <w:t xml:space="preserve">        rho[i] = np.divide(numerator, denominator,</w:t>
        <w:br/>
        <w:t xml:space="preserve">                           out=np.zeros(y.shape[1], dtype=float), where=denominator &gt; 1e-12)</w:t>
        <w:br/>
        <w:t xml:space="preserve">        n[i] = int(valid.sum())</w:t>
        <w:br/>
        <w:t xml:space="preserve">    return np.clip(rho, -1.0, 1.0), np.repeat(n, y.shape[1], axis=1)</w:t>
        <w:br/>
        <w:br/>
        <w:br/>
        <w:t>def network_score(direct: np.ndarray, transition: np.ndarray) -&gt; np.ndarray:</w:t>
        <w:br/>
        <w:t xml:space="preserve">    first = transition @ direct</w:t>
        <w:br/>
        <w:t xml:space="preserve">    second = transition @ first</w:t>
        <w:br/>
        <w:t xml:space="preserve">    return 0.65 * direct + 0.25 * first + 0.10 * second</w:t>
        <w:br/>
        <w:br/>
        <w:br/>
        <w:t>def scaled_abs(values: np.ndarray, eligible: np.ndarray) -&gt; np.ndarray:</w:t>
        <w:br/>
        <w:t xml:space="preserve">    a = np.abs(values)</w:t>
        <w:br/>
        <w:t xml:space="preserve">    den = np.max(a[eligible], axis=0, keepdims=True)</w:t>
        <w:br/>
        <w:t xml:space="preserve">    return a / np.maximum(den, 1e-12)</w:t>
        <w:br/>
        <w:br/>
        <w:br/>
        <w:t>def selector(direct: np.ndarray, transition: np.ndarray, redundancy: np.ndarray,</w:t>
        <w:br/>
        <w:t xml:space="preserve">             eligible: np.ndarray, direct_weight: float = 0.70) -&gt; tuple[np.ndarray, np.ndarray, np.ndarray]:</w:t>
        <w:br/>
        <w:t xml:space="preserve">    """唯一的最终筛选器；每次 bootstrap 均不作改动地复用。"""</w:t>
        <w:br/>
        <w:t xml:space="preserve">    network = network_score(direct, transition)</w:t>
        <w:br/>
        <w:t xml:space="preserve">    evidence = (direct_weight * scaled_abs(direct, eligible)</w:t>
        <w:br/>
        <w:t xml:space="preserve">                + (1.0 - direct_weight) * scaled_abs(network, eligible))</w:t>
        <w:br/>
        <w:t xml:space="preserve">    evidence[~eligible, :] = -np.inf</w:t>
        <w:br/>
        <w:t xml:space="preserve">    selected = np.empty((direct.shape[1], 3), dtype=int)</w:t>
        <w:br/>
        <w:t xml:space="preserve">    for k in range(direct.shape[1]):</w:t>
        <w:br/>
        <w:t xml:space="preserve">        chosen: list[int] = []</w:t>
        <w:br/>
        <w:t xml:space="preserve">        for slot in range(3):</w:t>
        <w:br/>
        <w:t xml:space="preserve">            score = evidence[:, k].copy()</w:t>
        <w:br/>
        <w:t xml:space="preserve">            if chosen:</w:t>
        <w:br/>
        <w:t xml:space="preserve">                score -= 0.15 * np.max(redundancy[:, chosen], axis=1)</w:t>
        <w:br/>
        <w:t xml:space="preserve">            score[~eligible] = -np.inf</w:t>
        <w:br/>
        <w:t xml:space="preserve">            score[chosen] = -np.inf</w:t>
        <w:br/>
        <w:t xml:space="preserve">            idx = int(np.argmax(score))</w:t>
        <w:br/>
        <w:t xml:space="preserve">            if not np.isfinite(score[idx]):</w:t>
        <w:br/>
        <w:t xml:space="preserve">                raise RuntimeError(f"fewer than three eligible compounds for target {k}")</w:t>
        <w:br/>
        <w:t xml:space="preserve">            chosen.append(idx)</w:t>
        <w:br/>
        <w:t xml:space="preserve">            selected[k, slot] = idx</w:t>
        <w:br/>
        <w:t xml:space="preserve">    return selected, network, evidence</w:t>
        <w:br/>
        <w:br/>
        <w:br/>
        <w:t>def simple_top3(matrix: np.ndarray, eligible: np.ndarray,</w:t>
        <w:br/>
        <w:t xml:space="preserve">                redundancy: np.ndarray) -&gt; np.ndarray:</w:t>
        <w:br/>
        <w:t xml:space="preserve">    """仅用于方法比较；最终筛选器为 `selector`。"""</w:t>
        <w:br/>
        <w:t xml:space="preserve">    signal = scaled_abs(matrix, eligible)</w:t>
        <w:br/>
        <w:t xml:space="preserve">    signal[~eligible, :] = -np.inf</w:t>
        <w:br/>
        <w:t xml:space="preserve">    out = np.empty((matrix.shape[1], 3), dtype=int)</w:t>
        <w:br/>
        <w:t xml:space="preserve">    for k in range(matrix.shape[1]):</w:t>
        <w:br/>
        <w:t xml:space="preserve">        chosen: list[int] = []</w:t>
        <w:br/>
        <w:t xml:space="preserve">        for j in range(3):</w:t>
        <w:br/>
        <w:t xml:space="preserve">            score = signal[:, k].copy()</w:t>
        <w:br/>
        <w:t xml:space="preserve">            if chosen:</w:t>
        <w:br/>
        <w:t xml:space="preserve">                score -= 0.15 * np.max(redundancy[:, chosen], axis=1)</w:t>
        <w:br/>
        <w:t xml:space="preserve">            score[~eligible] = -np.inf</w:t>
        <w:br/>
        <w:t xml:space="preserve">            score[chosen] = -np.inf</w:t>
        <w:br/>
        <w:t xml:space="preserve">            idx = int(np.argmax(score))</w:t>
        <w:br/>
        <w:t xml:space="preserve">            chosen.append(idx)</w:t>
        <w:br/>
        <w:t xml:space="preserve">            out[k, j] = idx</w:t>
        <w:br/>
        <w:t xml:space="preserve">    return out</w:t>
        <w:br/>
        <w:br/>
        <w:br/>
        <w:t>def jaccard(a: np.ndarray, b: np.ndarray) -&gt; float:</w:t>
        <w:br/>
        <w:t xml:space="preserve">    aa, bb = set(map(int, a)), set(map(int, b))</w:t>
        <w:br/>
        <w:t xml:space="preserve">    return len(aa &amp; bb) / len(aa | bb)</w:t>
        <w:br/>
        <w:br/>
        <w:br/>
        <w:t>def bh_fdr(p: np.ndarray) -&gt; np.ndarray:</w:t>
        <w:br/>
        <w:t xml:space="preserve">    flat = np.asarray(p, float).ravel()</w:t>
        <w:br/>
        <w:t xml:space="preserve">    order = np.argsort(flat)</w:t>
        <w:br/>
        <w:t xml:space="preserve">    ranked = flat[order]</w:t>
        <w:br/>
        <w:t xml:space="preserve">    q = np.minimum.accumulate((ranked * len(flat) / np.arange(1, len(flat) + 1))[::-1])[::-1]</w:t>
        <w:br/>
        <w:t xml:space="preserve">    result = np.empty_like(q)</w:t>
        <w:br/>
        <w:t xml:space="preserve">    result[order] = np.clip(q, 0, 1)</w:t>
        <w:br/>
        <w:t xml:space="preserve">    return result.reshape(p.shape)</w:t>
        <w:br/>
        <w:br/>
        <w:br/>
        <w:t>def source_flag(target: str, source: object) -&gt; str:</w:t>
        <w:br/>
        <w:t xml:space="preserve">    """粗粒度来源核验，不用于排名筛选。"""</w:t>
        <w:br/>
        <w:t xml:space="preserve">    prefix = target.split("_")[1] if target.startswith(("A_", "F_")) else ""</w:t>
        <w:br/>
        <w:t xml:space="preserve">    expected = {"malt": {"Malt"}, "hops": {"Hops"}, "esters": {"Yeast"}}.get(prefix)</w:t>
        <w:br/>
        <w:t xml:space="preserve">    if expected is None:</w:t>
        <w:br/>
        <w:t xml:space="preserve">        return "不适用"</w:t>
        <w:br/>
        <w:t xml:space="preserve">    return "来源相符" if str(source) in expected else "需解释"</w:t>
        <w:br/>
        <w:br/>
        <w:br/>
        <w:t>def workbook_metadata(input_dir: Path, features: list[str]) -&gt; pd.DataFrame:</w:t>
        <w:br/>
        <w:t xml:space="preserve">    tbl = pd.read_excel(input_dir / "8.xlsx", sheet_name="Sensory thresholds")</w:t>
        <w:br/>
        <w:t xml:space="preserve">    tbl = tbl.dropna(subset=["field_name_R"]).drop_duplicates("field_name_R")</w:t>
        <w:br/>
        <w:t xml:space="preserve">    by_name = tbl.set_index("field_name_R")</w:t>
        <w:br/>
        <w:t xml:space="preserve">    missing = sorted(set(features) - set(by_name.index))</w:t>
        <w:br/>
        <w:t xml:space="preserve">    if missing:</w:t>
        <w:br/>
        <w:t xml:space="preserve">        raise RuntimeError(f"8.xlsx metadata missing feature names: {missing}")</w:t>
        <w:br/>
        <w:t xml:space="preserve">    return by_name.loc[features].reset_index()</w:t>
        <w:br/>
        <w:br/>
        <w:br/>
        <w:t>def same_source_check(input_dir: Path, direct: np.ndarray, features: list[str],</w:t>
        <w:br/>
        <w:t xml:space="preserve">                      targets: list[str], meta: pd.DataFrame) -&gt; dict:</w:t>
        <w:br/>
        <w:t xml:space="preserve">    cross = pd.read_csv(input_dir / "6.csv")</w:t>
        <w:br/>
        <w:t xml:space="preserve">    sensory = pd.read_excel(input_dir / "8.xlsx", sheet_name="Sensory names")</w:t>
        <w:br/>
        <w:t xml:space="preserve">    sensory_alias = {norm(row["CleanName_PanelFeedback"]): str(row["R_name"])</w:t>
        <w:br/>
        <w:t xml:space="preserve">                     for _, row in sensory[sensory.R_name.isin(targets)]</w:t>
        <w:br/>
        <w:t xml:space="preserve">                     .dropna(subset=["CleanName_PanelFeedback"]).iterrows()}</w:t>
        <w:br/>
        <w:t xml:space="preserve">    sensory_alias[norm("Overall appreciation (Trained panel)")] = "overall"</w:t>
        <w:br/>
        <w:t xml:space="preserve">    chem_alias: dict[str, str] = {}</w:t>
        <w:br/>
        <w:t xml:space="preserve">    for _, row in meta.iterrows():</w:t>
        <w:br/>
        <w:t xml:space="preserve">        for col in ("field_name_R", "field_name_python", "chemical_name", "chemical_name_short"):</w:t>
        <w:br/>
        <w:t xml:space="preserve">            if pd.notna(row[col]):</w:t>
        <w:br/>
        <w:t xml:space="preserve">                chem_alias[norm(row[col])] = str(row["field_name_R"])</w:t>
        <w:br/>
        <w:t xml:space="preserve">    records = []</w:t>
        <w:br/>
        <w:t xml:space="preserve">    for _, row in cross.iterrows():</w:t>
        <w:br/>
        <w:t xml:space="preserve">        raw_chem = str(row.iloc[0])</w:t>
        <w:br/>
        <w:t xml:space="preserve">        chem = chem_alias.get(norm(raw_chem))</w:t>
        <w:br/>
        <w:t xml:space="preserve">        if chem is None or chem not in features:</w:t>
        <w:br/>
        <w:t xml:space="preserve">            raise RuntimeError(f"6.csv chemical not aligned: {raw_chem}")</w:t>
        <w:br/>
        <w:t xml:space="preserve">        i = features.index(chem)</w:t>
        <w:br/>
        <w:t xml:space="preserve">        for col in cross.columns[1:]:</w:t>
        <w:br/>
        <w:t xml:space="preserve">            target = sensory_alias.get(norm(col))</w:t>
        <w:br/>
        <w:t xml:space="preserve">            if target is None:</w:t>
        <w:br/>
        <w:t xml:space="preserve">                raise RuntimeError(f"6.csv sensory label not aligned: {col}")</w:t>
        <w:br/>
        <w:t xml:space="preserve">            j = targets.index(target)</w:t>
        <w:br/>
        <w:t xml:space="preserve">            records.append((chem, target, float(row[col]), float(direct[i, j])))</w:t>
        <w:br/>
        <w:t xml:space="preserve">    frame = pd.DataFrame(records, columns=["feature", "dimension", "supplied_6_spearman", "recomputed_spearman"])</w:t>
        <w:br/>
        <w:t xml:space="preserve">    frame["absolute_difference"] = (frame.iloc[:, 2] - frame.iloc[:, 3]).abs()</w:t>
        <w:br/>
        <w:t xml:space="preserve">    frame.to_csv(AUDIT / "q2_6csv_same_source_comparison.csv", index=False, encoding="utf-8-sig")</w:t>
        <w:br/>
        <w:t xml:space="preserve">    return {"mapped_rows": len(cross), "mapped_columns": len(cross.columns)-1,</w:t>
        <w:br/>
        <w:t xml:space="preserve">            "mapped_cells": len(frame), "mean_absolute_difference": float(frame.absolute_difference.mean()),</w:t>
        <w:br/>
        <w:t xml:space="preserve">            "max_absolute_difference": float(frame.absolute_difference.max())}</w:t>
        <w:br/>
        <w:br/>
        <w:br/>
        <w:t>def anchor_audit(direct: np.ndarray, selected: np.ndarray, counts: np.ndarray,</w:t>
        <w:br/>
        <w:t xml:space="preserve">                 features: list[str], targets: list[str], eligible: np.ndarray,</w:t>
        <w:br/>
        <w:t xml:space="preserve">                 n_boot: int) -&gt; pd.DataFrame:</w:t>
        <w:br/>
        <w:t xml:space="preserve">    """利用预先指定的化学—感官配对检验合理性，不强制纳入筛选结果。"""</w:t>
        <w:br/>
        <w:t xml:space="preserve">    anchors = {</w:t>
        <w:br/>
        <w:t xml:space="preserve">        "dms": "DMS", "diacetyl": "X2.3.butanedione", "t2n": "X.E..2.nonenal",</w:t>
        <w:br/>
        <w:t xml:space="preserve">        "X4vg": "X4VG", "lactic": "lactic_acid.mg.L.",</w:t>
        <w:br/>
        <w:t xml:space="preserve">        "acetic": "acetic_acid.g.L.", "alcohol": "ethanol..v.v.",</w:t>
        <w:br/>
        <w:t xml:space="preserve">        "co2": "CO2.PSI.", "A_esters_ethac": "ethyl_acetate",</w:t>
        <w:br/>
        <w:t xml:space="preserve">        "A_esters_isoaa": "isopentyl_acetate", "F_esters_ethac": "ethyl_acetate",</w:t>
        <w:br/>
        <w:t xml:space="preserve">        "F_esters_isoaa": "isopentyl_acetate",</w:t>
        <w:br/>
        <w:t xml:space="preserve">    }</w:t>
        <w:br/>
        <w:t xml:space="preserve">    out = []</w:t>
        <w:br/>
        <w:t xml:space="preserve">    for target, feature in anchors.items():</w:t>
        <w:br/>
        <w:t xml:space="preserve">        j, i = targets.index(target), features.index(feature)</w:t>
        <w:br/>
        <w:t xml:space="preserve">        eligible_abs = np.abs(direct[eligible, j])</w:t>
        <w:br/>
        <w:t xml:space="preserve">        rank = int((eligible_abs &gt; abs(direct[i, j])).sum() + 1)</w:t>
        <w:br/>
        <w:t xml:space="preserve">        out.append({"dimension": target, "named_chemical": feature,</w:t>
        <w:br/>
        <w:t xml:space="preserve">                    "direct_spearman": direct[i, j], "absolute_spearman_rank_among_candidates": rank,</w:t>
        <w:br/>
        <w:t xml:space="preserve">                    "in_selected_top3": bool(i in selected[j]),</w:t>
        <w:br/>
        <w:t xml:space="preserve">                    "bootstrap_frequency_full_pipeline": counts[j, i] / n_boot})</w:t>
        <w:br/>
        <w:t xml:space="preserve">    return pd.DataFrame(out)</w:t>
        <w:br/>
        <w:br/>
        <w:br/>
        <w:t>def workbook_gbm_comparison(input_dir: Path, target: str,</w:t>
        <w:br/>
        <w:t xml:space="preserve">                            final: np.ndarray, features: list[str]) -&gt; pd.DataFrame:</w:t>
        <w:br/>
        <w:t xml:space="preserve">    """在同一研究数据内比较整体指标，仅作算法比较，不构成外部验证。"""</w:t>
        <w:br/>
        <w:t xml:space="preserve">    mdi = pd.read_excel(input_dir / "8.xlsx", sheet_name="GBM importance MDI")</w:t>
        <w:br/>
        <w:t xml:space="preserve">    mdi = mdi.rename(columns={mdi.columns[0]: "importance", mdi.columns[1]: "feature"})</w:t>
        <w:br/>
        <w:t xml:space="preserve">    mdi["importance"] = pd.to_numeric(mdi.importance, errors="coerce")</w:t>
        <w:br/>
        <w:t xml:space="preserve">    mdi_top = mdi.dropna(subset=["importance"]).sort_values("importance", ascending=False).feature.head(3).tolist()</w:t>
        <w:br/>
        <w:t xml:space="preserve">    shap = pd.read_excel(input_dir / "8.xlsx", sheet_name="GBM SHAP Values")</w:t>
        <w:br/>
        <w:t xml:space="preserve">    shap = shap[shap.iloc[:, 0].astype(str).str.upper().eq("SHAP")]</w:t>
        <w:br/>
        <w:t xml:space="preserve">    shap_scores = {f: float(pd.to_numeric(shap[f], errors="coerce").abs().mean()) for f in features if f in shap}</w:t>
        <w:br/>
        <w:t xml:space="preserve">    shap_top = sorted(shap_scores, key=shap_scores.get, reverse=True)[:3]</w:t>
        <w:br/>
        <w:t xml:space="preserve">    final_names = {features[i] for i in final}</w:t>
        <w:br/>
        <w:t xml:space="preserve">    out = []</w:t>
        <w:br/>
        <w:t xml:space="preserve">    for method, names in (("GBM MDI，同一研究", mdi_top), ("GBM SHAP，同一研究", shap_top)):</w:t>
        <w:br/>
        <w:t xml:space="preserve">        shared = len(final_names &amp; set(names))</w:t>
        <w:br/>
        <w:t xml:space="preserve">        out.append({"dimension": target, "method": method, "workbook_top3": "; ".join(names),</w:t>
        <w:br/>
        <w:t xml:space="preserve">                    "our_top3": "; ".join(features[i] for i in final),</w:t>
        <w:br/>
        <w:t xml:space="preserve">                    "shared_count": shared, "jaccard": shared / (6 - shared)})</w:t>
        <w:br/>
        <w:t xml:space="preserve">    return pd.DataFrame(out)</w:t>
        <w:br/>
        <w:br/>
        <w:br/>
        <w:t>def style_adjusted_check(x: np.ndarray, y: np.ndarray, chem: pd.DataFrame,</w:t>
        <w:br/>
        <w:t xml:space="preserve">                         top3: pd.DataFrame, features: list[str], targets: list[str]) -&gt; pd.DataFrame:</w:t>
        <w:br/>
        <w:t xml:space="preserve">    """检验风格差异导致的混杂敏感性，不作为因果估计。"""</w:t>
        <w:br/>
        <w:t xml:space="preserve">    style = chem.tasting_category_fine.astype(str)</w:t>
        <w:br/>
        <w:t xml:space="preserve">    xr = pd.DataFrame(x, columns=features).rank(axis=0, method="average")</w:t>
        <w:br/>
        <w:t xml:space="preserve">    yr = pd.DataFrame(y, columns=targets).rank(axis=0, method="average")</w:t>
        <w:br/>
        <w:t xml:space="preserve">    xres = xr - xr.groupby(style).transform("mean")</w:t>
        <w:br/>
        <w:t xml:space="preserve">    yres = yr - yr.groupby(style).transform("mean")</w:t>
        <w:br/>
        <w:t xml:space="preserve">    out = []</w:t>
        <w:br/>
        <w:t xml:space="preserve">    for row in top3.itertuples(index=False):</w:t>
        <w:br/>
        <w:t xml:space="preserve">        adjusted = float(xres[row.feature].corr(yres[row.dimension]))</w:t>
        <w:br/>
        <w:t xml:space="preserve">        out.append({"dimension": row.dimension, "rank": int(row.rank), "feature": row.feature,</w:t>
        <w:br/>
        <w:t xml:space="preserve">                    "unadjusted_spearman": float(row.direct_spearman),</w:t>
        <w:br/>
        <w:t xml:space="preserve">                    "style_demeaned_rank_correlation": adjusted,</w:t>
        <w:br/>
        <w:t xml:space="preserve">                    "same_sign": bool(np.sign(adjusted) == np.sign(row.direct_spearman)),</w:t>
        <w:br/>
        <w:t xml:space="preserve">                    "absolute_adjusted_at_least_0_20": bool(abs(adjusted) &gt;= 0.20)})</w:t>
        <w:br/>
        <w:t xml:space="preserve">    return pd.DataFrame(out)</w:t>
        <w:br/>
        <w:br/>
        <w:br/>
        <w:t>def plausibility_review(direct: np.ndarray, top3: pd.DataFrame, meta: pd.DataFrame,</w:t>
        <w:br/>
        <w:t xml:space="preserve">                        features: list[str], targets: list[str], eligible: np.ndarray) -&gt; pd.DataFrame:</w:t>
        <w:br/>
        <w:t xml:space="preserve">    """预先指定的命名锚点，加上仅基于源样本的类别核验。</w:t>
        <w:br/>
        <w:br/>
        <w:t xml:space="preserve">    A source-matched Hops/Malt/Yeast compound is merely a contextual check;</w:t>
        <w:br/>
        <w:t xml:space="preserve">    the source label does not establish a matching sensory mechanism.</w:t>
        <w:br/>
        <w:t xml:space="preserve">    """</w:t>
        <w:br/>
        <w:t xml:space="preserve">    named = {</w:t>
        <w:br/>
        <w:t xml:space="preserve">        "dms": "DMS", "diacetyl": "X2.3.butanedione", "t2n": "X.E..2.nonenal",</w:t>
        <w:br/>
        <w:t xml:space="preserve">        "X4vg": "X4VG", "lactic": "lactic_acid.mg.L.", "acetic": "acetic_acid.g.L.",</w:t>
        <w:br/>
        <w:t xml:space="preserve">        "alcohol": "ethanol..v.v.", "co2": "CO2.PSI.",</w:t>
        <w:br/>
        <w:t xml:space="preserve">        "A_esters_ethac": "ethyl_acetate", "A_esters_isoaa": "isopentyl_acetate",</w:t>
        <w:br/>
        <w:t xml:space="preserve">        "F_esters_ethac": "ethyl_acetate", "F_esters_isoaa": "isopentyl_acetate",</w:t>
        <w:br/>
        <w:t xml:space="preserve">    }</w:t>
        <w:br/>
        <w:t xml:space="preserve">    source_only = {</w:t>
        <w:br/>
        <w:t xml:space="preserve">        "A_hops_tropical": "Hops", "F_hops_tropical": "Hops",</w:t>
        <w:br/>
        <w:t xml:space="preserve">        "A_hops_noble": "Hops", "A_malt_all": "Malt",</w:t>
        <w:br/>
        <w:t xml:space="preserve">        "F_malt_all": "Malt", "A_esters_flower": "Yeast",</w:t>
        <w:br/>
        <w:t xml:space="preserve">    }</w:t>
        <w:br/>
        <w:t xml:space="preserve">    rows = []</w:t>
        <w:br/>
        <w:t xml:space="preserve">    for target in [*named, *source_only]:</w:t>
        <w:br/>
        <w:t xml:space="preserve">        j = targets.index(target)</w:t>
        <w:br/>
        <w:t xml:space="preserve">        block = top3.loc[top3.dimension.eq(target)].sort_values("rank")</w:t>
        <w:br/>
        <w:t xml:space="preserve">        if target in named:</w:t>
        <w:br/>
        <w:t xml:space="preserve">            ref = named[target]</w:t>
        <w:br/>
        <w:t xml:space="preserve">            basis = "感官维度直接命名或对应化合物；部分缺陷描述见8.xlsx"</w:t>
        <w:br/>
        <w:t xml:space="preserve">        else:</w:t>
        <w:br/>
        <w:t xml:space="preserve">            expected = source_only[target]</w:t>
        <w:br/>
        <w:t xml:space="preserve">            idx = [i for i, f in enumerate(features) if eligible[i] and</w:t>
        <w:br/>
        <w:t xml:space="preserve">                   str(meta.iloc[i].origin_paper) == expected]</w:t>
        <w:br/>
        <w:t xml:space="preserve">            best = max(idx, key=lambda i: abs(direct[i, j]))</w:t>
        <w:br/>
        <w:t xml:space="preserve">            ref = features[best]</w:t>
        <w:br/>
        <w:t xml:space="preserve">            basis = f"8.xlsx来源为{expected}的最强样本关联；来源一致不等于致味证据"</w:t>
        <w:br/>
        <w:t xml:space="preserve">        i = features.index(ref)</w:t>
        <w:br/>
        <w:t xml:space="preserve">        rank_abs = int((np.abs(direct[eligible, j]) &gt; abs(direct[i, j])).sum() + 1)</w:t>
        <w:br/>
        <w:t xml:space="preserve">        in_top = bool(ref in set(block.feature))</w:t>
        <w:br/>
        <w:t xml:space="preserve">        ref_freq = float(block.loc[block.feature.eq(ref), "bootstrap_frequency_full_pipeline"].iloc[0]) if in_top else np.nan</w:t>
        <w:br/>
        <w:t xml:space="preserve">        if target in named:</w:t>
        <w:br/>
        <w:t xml:space="preserve">            if abs(direct[i, j]) &lt; 0.20 and not in_top:</w:t>
        <w:br/>
        <w:t xml:space="preserve">                verdict = "化学锚点未获样本关联支持；Top-3只能视为风格相关标志"</w:t>
        <w:br/>
        <w:t xml:space="preserve">            elif in_top and ref_freq &gt;= 0.50:</w:t>
        <w:br/>
        <w:t xml:space="preserve">                verdict = "名称及统计关联相符；仍不能推断因果"</w:t>
        <w:br/>
        <w:t xml:space="preserve">            elif in_top:</w:t>
        <w:br/>
        <w:t xml:space="preserve">                verdict = "名称对应但Top-3入选不稳"</w:t>
        <w:br/>
        <w:t xml:space="preserve">            else:</w:t>
        <w:br/>
        <w:t xml:space="preserve">                verdict = "化学锚点未入选；需谨慎解释统计代理"</w:t>
        <w:br/>
        <w:t xml:space="preserve">        else:</w:t>
        <w:br/>
        <w:t xml:space="preserve">            verdict = ("Top-3含同来源化学候选；具体致味联系尚需证据" if in_top else</w:t>
        <w:br/>
        <w:t xml:space="preserve">                       "Top-3未含该类最强来源候选；可能是风格相关标志")</w:t>
        <w:br/>
        <w:t xml:space="preserve">        rows.append({</w:t>
        <w:br/>
        <w:t xml:space="preserve">            "dimension": target, "statistical_top3": "; ".join(block.feature),</w:t>
        <w:br/>
        <w:t xml:space="preserve">            "top3_mean_bootstrap_frequency": float(block.bootstrap_frequency_full_pipeline.mean()),</w:t>
        <w:br/>
        <w:t xml:space="preserve">            "top3_origins": "; ".join(block.chemical_origin),</w:t>
        <w:br/>
        <w:t xml:space="preserve">            "chemical_reference": ref, "reference_origin": str(meta.iloc[i].origin_paper),</w:t>
        <w:br/>
        <w:t xml:space="preserve">            "reference_basis": basis, "reference_spearman": float(direct[i, j]),</w:t>
        <w:br/>
        <w:t xml:space="preserve">            "reference_absolute_rank_among_217": rank_abs,</w:t>
        <w:br/>
        <w:t xml:space="preserve">            "reference_in_statistical_top3": in_top,</w:t>
        <w:br/>
        <w:t xml:space="preserve">            "reference_bootstrap_frequency_if_selected": ref_freq,</w:t>
        <w:br/>
        <w:t xml:space="preserve">            "review_verdict": verdict,</w:t>
        <w:br/>
        <w:t xml:space="preserve">        })</w:t>
        <w:br/>
        <w:t xml:space="preserve">    return pd.DataFrame(rows)</w:t>
        <w:br/>
        <w:br/>
        <w:br/>
        <w:t>def main() -&gt; None:</w:t>
        <w:br/>
        <w:t xml:space="preserve">    parser = argparse.ArgumentParser()</w:t>
        <w:br/>
        <w:t xml:space="preserve">    parser.add_argument("--input-dir", type=Path, default=DEFAULT_INPUT)</w:t>
        <w:br/>
        <w:t xml:space="preserve">    parser.add_argument("--bootstrap", type=int, default=200)</w:t>
        <w:br/>
        <w:t xml:space="preserve">    args = parser.parse_args()</w:t>
        <w:br/>
        <w:t xml:space="preserve">    if args.bootstrap &lt; 1:</w:t>
        <w:br/>
        <w:t xml:space="preserve">        raise ValueError("bootstrap must be positive")</w:t>
        <w:br/>
        <w:t xml:space="preserve">    RESULTS.mkdir(parents=True, exist_ok=True)</w:t>
        <w:br/>
        <w:t xml:space="preserve">    AUDIT.mkdir(parents=True, exist_ok=True)</w:t>
        <w:br/>
        <w:t xml:space="preserve">    chem = pd.read_csv(args.input_dir / "1.csv")</w:t>
        <w:br/>
        <w:t xml:space="preserve">    sens = pd.read_csv(args.input_dir / "4.csv")</w:t>
        <w:br/>
        <w:t xml:space="preserve">    assert chem.beer.astype(int).equals(sens.beer.astype(int)), "beer row order mismatch"</w:t>
        <w:br/>
        <w:t xml:space="preserve">    # 4.csv 中多数 beer_id 以科学计数法保存并发生了舍入。</w:t>
        <w:br/>
        <w:t xml:space="preserve">    # 与行顺序一一对应的唯一 beer 索引是可靠的连接键。</w:t>
        <w:br/>
        <w:t xml:space="preserve">    assert chem.beer.is_unique and sens.beer.is_unique</w:t>
        <w:br/>
        <w:t xml:space="preserve">    rounded_beer_id_disagreements = int((chem.beer_id.astype(str) !=</w:t>
        <w:br/>
        <w:t xml:space="preserve">        sens.beer_id.astype("int64").astype(str)).sum())</w:t>
        <w:br/>
        <w:t xml:space="preserve">    features = chem.columns[3:].tolist()</w:t>
        <w:br/>
        <w:t xml:space="preserve">    targets = sens.columns[3:].tolist()</w:t>
        <w:br/>
        <w:t xml:space="preserve">    assert len(features) == 231 and len(targets) == 50</w:t>
        <w:br/>
        <w:t xml:space="preserve">    meta = workbook_metadata(args.input_dir, features)</w:t>
        <w:br/>
        <w:t xml:space="preserve">    excluded = set(NON_COMPOUND)</w:t>
        <w:br/>
        <w:t xml:space="preserve">    internal = meta.loc[meta.origin_paper.eq("Internal standard solution"), "field_name_R"].tolist()</w:t>
        <w:br/>
        <w:t xml:space="preserve">    excluded.update(internal)</w:t>
        <w:br/>
        <w:t xml:space="preserve">    eligible = np.array([f not in excluded for f in features], dtype=bool)</w:t>
        <w:br/>
        <w:t xml:space="preserve">    assert eligible.sum() &gt;= 200</w:t>
        <w:br/>
        <w:t xml:space="preserve">    pd.DataFrame({"feature": features, "eligible": eligible,</w:t>
        <w:br/>
        <w:t xml:space="preserve">                  "reason": ["eligible measured factor, mostly individual compounds" if ok else</w:t>
        <w:br/>
        <w:t xml:space="preserve">                             "aggregate/non-molecular descriptor/internal standard"</w:t>
        <w:br/>
        <w:t xml:space="preserve">                             for ok in eligible]}).to_csv(AUDIT / "q2_candidate_pool.csv", index=False, encoding="utf-8-sig")</w:t>
        <w:br/>
        <w:br/>
        <w:t xml:space="preserve">    x = chem[features].apply(pd.to_numeric, errors="coerce").to_numpy(float)</w:t>
        <w:br/>
        <w:t xml:space="preserve">    y = sens[targets].apply(pd.to_numeric, errors="coerce").to_numpy(float)</w:t>
        <w:br/>
        <w:t xml:space="preserve">    if not np.isfinite(y).all():</w:t>
        <w:br/>
        <w:t xml:space="preserve">        raise RuntimeError("4.csv contains missing sensory outcomes; revise pairwise estimator")</w:t>
        <w:br/>
        <w:t xml:space="preserve">    direct, pair_n = spearman_xy(x, y)</w:t>
        <w:br/>
        <w:t xml:space="preserve">    supplied = pd.read_csv(args.input_dir / "2.csv")</w:t>
        <w:br/>
        <w:t xml:space="preserve">    if supplied.shape != (231, 232):</w:t>
        <w:br/>
        <w:t xml:space="preserve">        raise RuntimeError(f"unexpected 2.csv shape {supplied.shape}")</w:t>
        <w:br/>
        <w:t xml:space="preserve">    corr = supplied.iloc[:, 1:].to_numpy(float)</w:t>
        <w:br/>
        <w:t xml:space="preserve">    raw_spearman = pd.DataFrame(x).corr(method="spearman").to_numpy(float)</w:t>
        <w:br/>
        <w:t xml:space="preserve">    off_diag = ~np.eye(len(features), dtype=bool)</w:t>
        <w:br/>
        <w:t xml:space="preserve">    network_mae = float(np.nanmean(np.abs(corr[off_diag] - raw_spearman[off_diag])))</w:t>
        <w:br/>
        <w:t xml:space="preserve">    network_max = float(np.nanmax(np.abs(corr[off_diag] - raw_spearman[off_diag])))</w:t>
        <w:br/>
        <w:t xml:space="preserve">    if network_mae &gt; 0.01:</w:t>
        <w:br/>
        <w:t xml:space="preserve">        raise RuntimeError("2.csv feature order or correlation definition conflicts with 1.csv")</w:t>
        <w:br/>
        <w:t xml:space="preserve">    corr = np.nan_to_num((corr + corr.T) / 2, nan=0.0)</w:t>
        <w:br/>
        <w:t xml:space="preserve">    np.fill_diagonal(corr, 1.0)</w:t>
        <w:br/>
        <w:t xml:space="preserve">    adjacency = np.sign(corr) * np.abs(corr) ** 10</w:t>
        <w:br/>
        <w:t xml:space="preserve">    np.fill_diagonal(adjacency, 0.0)</w:t>
        <w:br/>
        <w:t xml:space="preserve">    transition = adjacency / np.maximum(np.abs(adjacency).sum(axis=1, keepdims=True), 1e-12)</w:t>
        <w:br/>
        <w:t xml:space="preserve">    redundancy = np.abs(corr)</w:t>
        <w:br/>
        <w:t xml:space="preserve">    final, network, evidence = selector(direct, transition, redundancy, eligible)</w:t>
        <w:br/>
        <w:t xml:space="preserve">    direct_only = simple_top3(direct, eligible, redundancy)</w:t>
        <w:br/>
        <w:t xml:space="preserve">    network_only = simple_top3(network, eligible, redundancy)</w:t>
        <w:br/>
        <w:t xml:space="preserve">    sensitivity_rows = []</w:t>
        <w:br/>
        <w:t xml:space="preserve">    for beta_test in (5, 10, 20):</w:t>
        <w:br/>
        <w:t xml:space="preserve">        test_adj = np.sign(corr) * np.abs(corr) ** beta_test</w:t>
        <w:br/>
        <w:t xml:space="preserve">        np.fill_diagonal(test_adj, 0.0)</w:t>
        <w:br/>
        <w:t xml:space="preserve">        test_transition = test_adj / np.maximum(np.abs(test_adj).sum(axis=1, keepdims=True), 1e-12)</w:t>
        <w:br/>
        <w:t xml:space="preserve">        for weight_test in (0.50, 0.70, 0.80):</w:t>
        <w:br/>
        <w:t xml:space="preserve">            trial, _, _ = selector(direct, test_transition, redundancy, eligible, weight_test)</w:t>
        <w:br/>
        <w:t xml:space="preserve">            sensitivity_rows.append({"network_exponent": beta_test,</w:t>
        <w:br/>
        <w:t xml:space="preserve">                                     "direct_weight": weight_test,</w:t>
        <w:br/>
        <w:t xml:space="preserve">                                     "mean_jaccard_with_main_top3": float(np.mean([</w:t>
        <w:br/>
        <w:t xml:space="preserve">                                         jaccard(final[j], trial[j]) for j in range(len(targets))]))})</w:t>
        <w:br/>
        <w:t xml:space="preserve">    sensitivity = pd.DataFrame(sensitivity_rows)</w:t>
        <w:br/>
        <w:t xml:space="preserve">    sensitivity.to_csv(AUDIT / "q2_hyperparameter_sensitivity.csv", index=False, encoding="utf-8-sig")</w:t>
        <w:br/>
        <w:br/>
        <w:t xml:space="preserve">    # 每次 bootstrap 都重新执行相同的直接关联、网络和 mRMR 筛选。主估计量</w:t>
        <w:br/>
        <w:t xml:space="preserve">    # 同时根据抽样后的啤酒样本重建网络，因此能够反映</w:t>
        <w:br/>
        <w:t xml:space="preserve">    # 直接感官关联和化学边两部分的不确定性。</w:t>
        <w:br/>
        <w:t xml:space="preserve">    # 次级估计量以给定的 2.csv 观测网络为条件。</w:t>
        <w:br/>
        <w:t xml:space="preserve">    rng = np.random.default_rng(SEED)</w:t>
        <w:br/>
        <w:t xml:space="preserve">    counts = np.zeros((len(targets), len(features)), dtype=np.int32)</w:t>
        <w:br/>
        <w:t xml:space="preserve">    counts_fixed = np.zeros_like(counts)</w:t>
        <w:br/>
        <w:t xml:space="preserve">    boot_sets = np.empty((args.bootstrap, len(targets), 3), dtype=np.int16)</w:t>
        <w:br/>
        <w:t xml:space="preserve">    boot_sets_fixed = np.empty_like(boot_sets)</w:t>
        <w:br/>
        <w:t xml:space="preserve">    for b in range(args.bootstrap):</w:t>
        <w:br/>
        <w:t xml:space="preserve">        rows = rng.integers(0, len(x), len(x))</w:t>
        <w:br/>
        <w:t xml:space="preserve">        sampled_direct, _ = spearman_xy(x[rows], y[rows])</w:t>
        <w:br/>
        <w:t xml:space="preserve">        sampled_corr = pd.DataFrame(x[rows]).corr(method="spearman").to_numpy(float)</w:t>
        <w:br/>
        <w:t xml:space="preserve">        sampled_corr = np.nan_to_num((sampled_corr + sampled_corr.T) / 2, nan=0.0)</w:t>
        <w:br/>
        <w:t xml:space="preserve">        np.fill_diagonal(sampled_corr, 1.0)</w:t>
        <w:br/>
        <w:t xml:space="preserve">        sampled_adj = np.sign(sampled_corr) * np.abs(sampled_corr) ** 10</w:t>
        <w:br/>
        <w:t xml:space="preserve">        np.fill_diagonal(sampled_adj, 0.0)</w:t>
        <w:br/>
        <w:t xml:space="preserve">        sampled_transition = sampled_adj / np.maximum(np.abs(sampled_adj).sum(axis=1, keepdims=True), 1e-12)</w:t>
        <w:br/>
        <w:t xml:space="preserve">        boot, _, _ = selector(sampled_direct, sampled_transition,</w:t>
        <w:br/>
        <w:t xml:space="preserve">                              np.abs(sampled_corr), eligible)</w:t>
        <w:br/>
        <w:t xml:space="preserve">        boot_fixed, _, _ = selector(sampled_direct, transition, redundancy, eligible)</w:t>
        <w:br/>
        <w:t xml:space="preserve">        boot_sets[b] = boot</w:t>
        <w:br/>
        <w:t xml:space="preserve">        boot_sets_fixed[b] = boot_fixed</w:t>
        <w:br/>
        <w:t xml:space="preserve">        np.add.at(counts, (np.arange(len(targets))[:, None], boot), 1)</w:t>
        <w:br/>
        <w:t xml:space="preserve">        np.add.at(counts_fixed, (np.arange(len(targets))[:, None], boot_fixed), 1)</w:t>
        <w:br/>
        <w:t xml:space="preserve">    np.savez_compressed(AUDIT / "q2_bootstrap_selected_indices.npz", selected_full=boot_sets,</w:t>
        <w:br/>
        <w:t xml:space="preserve">                        selected_fixed=boot_sets_fixed,</w:t>
        <w:br/>
        <w:t xml:space="preserve">                        feature_names=np.array(features), dimension_names=np.array(targets))</w:t>
        <w:br/>
        <w:br/>
        <w:t xml:space="preserve">    # 使用大样本正态近似描述 Spearman 相关系数的零分布。</w:t>
        <w:br/>
        <w:t xml:space="preserve">    # 该结果仅用于标记探索性关联，不参与 Top-3 的定义。</w:t>
        <w:br/>
        <w:t xml:space="preserve">    zstat = np.abs(direct) * np.sqrt(np.maximum(pair_n - 1, 1))</w:t>
        <w:br/>
        <w:t xml:space="preserve">    pvals = np.vectorize(math.erfc)(zstat / math.sqrt(2.0))</w:t>
        <w:br/>
        <w:t xml:space="preserve">    qvals = bh_fdr(np.where(np.isfinite(pvals), pvals, 1.0)[eligible])</w:t>
        <w:br/>
        <w:t xml:space="preserve">    qall = np.full_like(pvals, np.nan)</w:t>
        <w:br/>
        <w:t xml:space="preserve">    qall[eligible] = qvals</w:t>
        <w:br/>
        <w:br/>
        <w:t xml:space="preserve">    selected_rows = []</w:t>
        <w:br/>
        <w:t xml:space="preserve">    stability_rows = []</w:t>
        <w:br/>
        <w:t xml:space="preserve">    for j, target in enumerate(targets):</w:t>
        <w:br/>
        <w:t xml:space="preserve">        top = final[j]</w:t>
        <w:br/>
        <w:t xml:space="preserve">        for rank, i in enumerate(top, 1):</w:t>
        <w:br/>
        <w:t xml:space="preserve">            row = meta.iloc[i]</w:t>
        <w:br/>
        <w:t xml:space="preserve">            selected_rows.append({</w:t>
        <w:br/>
        <w:t xml:space="preserve">                "dimension": target, "rank": rank, "feature": features[i],</w:t>
        <w:br/>
        <w:t xml:space="preserve">                "chemical_name": str(row.chemical_name_short) if pd.notna(row.chemical_name_short) else str(row.chemical_name),</w:t>
        <w:br/>
        <w:t xml:space="preserve">                "chemical_origin": str(row.origin_paper), "source_consistency": source_flag(target, row.origin_paper),</w:t>
        <w:br/>
        <w:t xml:space="preserve">                "association_direction": "正" if direct[i, j] &gt;= 0 else "负",</w:t>
        <w:br/>
        <w:t xml:space="preserve">                "direct_spearman": direct[i, j], "network_score": network[i, j],</w:t>
        <w:br/>
        <w:t xml:space="preserve">                "integrated_score": evidence[i, j], "pairwise_n": int(pair_n[i, j]),</w:t>
        <w:br/>
        <w:t xml:space="preserve">                "spearman_p_normal_approx": pvals[i, j], "bh_fdr_q_exploratory": qall[i, j],</w:t>
        <w:br/>
        <w:t xml:space="preserve">                "bootstrap_frequency_full_pipeline": counts[j, i] / args.bootstrap,</w:t>
        <w:br/>
        <w:t xml:space="preserve">                "bootstrap_frequency_fixed_network": counts_fixed[j, i] / args.bootstrap,</w:t>
        <w:br/>
        <w:t xml:space="preserve">                "threshold_median": row.threshold_median,</w:t>
        <w:br/>
        <w:t xml:space="preserve">                "unit": str(row.unit) if pd.notna(row.unit) else "未提供",</w:t>
        <w:br/>
        <w:t xml:space="preserve">                "off_flavors": str(row.off_flavors) if pd.notna(row.off_flavors) else "未注明",</w:t>
        <w:br/>
        <w:t xml:space="preserve">            })</w:t>
        <w:br/>
        <w:t xml:space="preserve">        stability_rows.append({</w:t>
        <w:br/>
        <w:t xml:space="preserve">            "dimension": target, "top3": "; ".join(features[i] for i in top),</w:t>
        <w:br/>
        <w:t xml:space="preserve">            "mean_selection_frequency": float(np.mean(counts[j, top] / args.bootstrap)),</w:t>
        <w:br/>
        <w:t xml:space="preserve">            "minimum_selection_frequency": float(np.min(counts[j, top] / args.bootstrap)),</w:t>
        <w:br/>
        <w:t xml:space="preserve">            "direct_final_jaccard": jaccard(direct_only[j], top),</w:t>
        <w:br/>
        <w:t xml:space="preserve">            "network_final_jaccard": jaccard(network_only[j], top),</w:t>
        <w:br/>
        <w:t xml:space="preserve">            "direct_network_jaccard": jaccard(direct_only[j], network_only[j]),</w:t>
        <w:br/>
        <w:t xml:space="preserve">            "mean_final_bootstrap_jaccard": float(np.mean([jaccard(top, boot_sets[b, j])</w:t>
        <w:br/>
        <w:t xml:space="preserve">                                                               for b in range(args.bootstrap)])),</w:t>
        <w:br/>
        <w:t xml:space="preserve">            "mean_fixed_network_bootstrap_jaccard": float(np.mean([jaccard(top, boot_sets_fixed[b, j])</w:t>
        <w:br/>
        <w:t xml:space="preserve">                                                                   for b in range(args.bootstrap)])),</w:t>
        <w:br/>
        <w:t xml:space="preserve">        })</w:t>
        <w:br/>
        <w:t xml:space="preserve">    top3 = pd.DataFrame(selected_rows)</w:t>
        <w:br/>
        <w:t xml:space="preserve">    stability = pd.DataFrame(stability_rows)</w:t>
        <w:br/>
        <w:t xml:space="preserve">    top3.to_csv(RESULTS / "q2_top3_per_dimension.csv", index=False, encoding="utf-8-sig")</w:t>
        <w:br/>
        <w:t xml:space="preserve">    stability.to_csv(RESULTS / "q2_stability_summary.csv", index=False, encoding="utf-8-sig")</w:t>
        <w:br/>
        <w:br/>
        <w:t xml:space="preserve">    anchors = anchor_audit(direct, final, counts, features, targets, eligible, args.bootstrap)</w:t>
        <w:br/>
        <w:t xml:space="preserve">    anchors.to_csv(AUDIT / "q2_named_chemical_anchor_audit.csv", index=False, encoding="utf-8-sig")</w:t>
        <w:br/>
        <w:t xml:space="preserve">    gbm = workbook_gbm_comparison(args.input_dir, "overall", final[targets.index("overall")], features)</w:t>
        <w:br/>
        <w:t xml:space="preserve">    gbm.to_csv(AUDIT / "q2_workbook_gbm_method_comparison.csv", index=False, encoding="utf-8-sig")</w:t>
        <w:br/>
        <w:t xml:space="preserve">    adjusted = style_adjusted_check(x, y, chem, top3, features, targets)</w:t>
        <w:br/>
        <w:t xml:space="preserve">    adjusted.to_csv(AUDIT / "q2_style_adjusted_sensitivity.csv", index=False, encoding="utf-8-sig")</w:t>
        <w:br/>
        <w:t xml:space="preserve">    plausibility = plausibility_review(direct, top3, meta, features, targets, eligible)</w:t>
        <w:br/>
        <w:t xml:space="preserve">    plausibility.to_csv(AUDIT / "q2_plausibility_review.csv", index=False, encoding="utf-8-sig")</w:t>
        <w:br/>
        <w:br/>
        <w:t xml:space="preserve">    check6 = same_source_check(args.input_dir, direct, features, targets, meta)</w:t>
        <w:br/>
        <w:br/>
        <w:t xml:space="preserve">    old_overlap = None</w:t>
        <w:br/>
        <w:br/>
        <w:t xml:space="preserve">    manifest = {</w:t>
        <w:br/>
        <w:t xml:space="preserve">        "n_beers": len(chem), "n_features": len(features), "n_eligible_measured_factors": int(eligible.sum()),</w:t>
        <w:br/>
        <w:t xml:space="preserve">        "rounded_beer_id_disagreements": rounded_beer_id_disagreements,</w:t>
        <w:br/>
        <w:t xml:space="preserve">        "n_targets": len(targets), "n_top3_rows": len(top3), "bootstrap_replicates": args.bootstrap,</w:t>
        <w:br/>
        <w:t xml:space="preserve">        "bootstrap_condition": "primary: resample beers and rebuild chemical graph; secondary: fixed 2.csv graph",</w:t>
        <w:br/>
        <w:t xml:space="preserve">        "network_2_vs_1_spearman_mae": network_mae, "network_2_vs_1_spearman_max": network_max,</w:t>
        <w:br/>
        <w:t xml:space="preserve">        "six_csv_is_same_source_not_external": check6,</w:t>
        <w:br/>
        <w:t xml:space="preserve">        "mean_final_bootstrap_jaccard": float(stability.mean_final_bootstrap_jaccard.mean()),</w:t>
        <w:br/>
        <w:t xml:space="preserve">        "mean_final_top3_selection_frequency": float(stability.mean_selection_frequency.mean()),</w:t>
        <w:br/>
        <w:t xml:space="preserve">        "top3_with_bh_q_below_0_05": int((top3.bh_fdr_q_exploratory &lt; 0.05).sum()),</w:t>
        <w:br/>
        <w:t xml:space="preserve">        "top3_source_consistent_eligible_groups": int((top3.source_consistency == "来源相符").sum()),</w:t>
        <w:br/>
        <w:t xml:space="preserve">        "top3_source_needs_explanation_eligible_groups": int((top3.source_consistency == "需解释").sum()),</w:t>
        <w:br/>
        <w:t xml:space="preserve">        "named_anchor_selected_count": int(anchors.in_selected_top3.sum()),</w:t>
        <w:br/>
        <w:t xml:space="preserve">        "named_anchor_count": len(anchors),</w:t>
        <w:br/>
        <w:t xml:space="preserve">        "gbm_method_jaccard": gbm.set_index("method").jaccard.to_dict(),</w:t>
        <w:br/>
        <w:t xml:space="preserve">        "style_adjusted_same_sign_fraction": float(adjusted.same_sign.mean()),</w:t>
        <w:br/>
        <w:t xml:space="preserve">        "style_adjusted_abs_at_least_0_20_fraction": float(adjusted.absolute_adjusted_at_least_0_20.mean()),</w:t>
        <w:br/>
        <w:t xml:space="preserve">        "mean_overlap_with_previous_top3": old_overlap,</w:t>
        <w:br/>
        <w:t xml:space="preserve">        "hyperparameter_mean_jaccard_range": [float(sensitivity.mean_jaccard_with_main_top3.min()),</w:t>
        <w:br/>
        <w:t xml:space="preserve">                                              float(sensitivity.mean_jaccard_with_main_top3.max())],</w:t>
        <w:br/>
        <w:t xml:space="preserve">        "input_sha256": {name: hashlib.sha256((args.input_dir / name).read_bytes()).hexdigest()</w:t>
        <w:br/>
        <w:t xml:space="preserve">                         for name in ("1.csv", "2.csv", "4.csv", "6.csv", "8.xlsx")},</w:t>
        <w:br/>
        <w:t xml:space="preserve">        "seed": SEED,</w:t>
        <w:br/>
        <w:t xml:space="preserve">    }</w:t>
        <w:br/>
        <w:t xml:space="preserve">    (AUDIT / "q2_run_manifest.json").write_text(json.dumps(manifest, ensure_ascii=False, indent=2), encoding="utf-8")</w:t>
        <w:br/>
        <w:t xml:space="preserve">    print(json.dumps({k: v for k, v in manifest.items() if k != "input_sha256"}, ensure_ascii=False, indent=2))</w:t>
        <w:br/>
        <w:br/>
        <w:br/>
        <w:t>if __name__ == "__main__":</w:t>
        <w:br/>
        <w:t xml:space="preserve">    main()</w:t>
        <w:br/>
      </w:r>
    </w:p>
    <w:p>
      <w:pPr>
        <w:pStyle w:val="Heading3"/>
      </w:pPr>
      <w:r>
        <w:t>项目代码/A_full_solution_v4/q2/src/verify_q2.py</w:t>
      </w:r>
    </w:p>
    <w:p>
      <w:pPr>
        <w:pStyle w:val="Interpretation"/>
      </w:pPr>
      <w:r>
        <w:t>功能解读：读取问题二结果和 Bootstrap 原始索引，逐项核对 150 条候选、候选资格、入选频率和数值完整性。</w:t>
      </w:r>
    </w:p>
    <w:p/>
    <w:p>
      <w:pPr>
        <w:pStyle w:val="CodeBlock"/>
        <w:spacing w:before="0" w:after="80" w:line="240" w:lineRule="auto"/>
      </w:pPr>
      <w:r>
        <w:rPr>
          <w:rFonts w:ascii="Consolas" w:hAnsi="Consolas" w:eastAsia="Consolas"/>
          <w:color w:val="232323"/>
          <w:sz w:val="15"/>
        </w:rPr>
        <w:t>"""核验问题二结果文件的结构、字段和关键数值。"""</w:t>
        <w:br/>
        <w:br/>
        <w:br/>
        <w:t>from pathlib import Path</w:t>
        <w:br/>
        <w:br/>
        <w:t>import numpy as np</w:t>
        <w:br/>
        <w:t>import pandas as pd</w:t>
        <w:br/>
        <w:br/>
        <w:t>root = Path(__file__).resolve().parents[1]</w:t>
        <w:br/>
        <w:t>top = pd.read_csv(root / "results" / "q2_top3_per_dimension.csv")</w:t>
        <w:br/>
        <w:t>stability = pd.read_csv(root / "results" / "q2_stability_summary.csv")</w:t>
        <w:br/>
        <w:t>pool = pd.read_csv(root / "audit" / "q2_candidate_pool.csv")</w:t>
        <w:br/>
        <w:t>boot = np.load(root / "audit" / "q2_bootstrap_selected_indices.npz")</w:t>
        <w:br/>
        <w:t>features = list(map(str, boot["feature_names"]))</w:t>
        <w:br/>
        <w:t>targets = list(map(str, boot["dimension_names"]))</w:t>
        <w:br/>
        <w:t>full = boot["selected_full"]</w:t>
        <w:br/>
        <w:t>fixed = boot["selected_fixed"]</w:t>
        <w:br/>
        <w:t>assert top.shape[0] == 150 and len(targets) == 50</w:t>
        <w:br/>
        <w:t>assert stability.shape[0] == 50 and len(features) == 231</w:t>
        <w:br/>
        <w:t>assert full.shape == fixed.shape == (200, 50, 3)</w:t>
        <w:br/>
        <w:t>assert (top.groupby("dimension").size() == 3).all()</w:t>
        <w:br/>
        <w:t>assert top.groupby("dimension").feature.nunique().eq(3).all()</w:t>
        <w:br/>
        <w:t>assert top.groupby("dimension")["rank"].apply(lambda r: set(r) == {1, 2, 3}).all()</w:t>
        <w:br/>
        <w:t>allowed = set(pool.loc[pool.eligible, "feature"])</w:t>
        <w:br/>
        <w:t>assert set(top.feature).issubset(allowed)</w:t>
        <w:br/>
        <w:t>for row in top.itertuples(index=False):</w:t>
        <w:br/>
        <w:t xml:space="preserve">    j, i = targets.index(row.dimension), features.index(row.feature)</w:t>
        <w:br/>
        <w:t xml:space="preserve">    freq_full = np.mean((full[:, j, :] == i).any(axis=1))</w:t>
        <w:br/>
        <w:t xml:space="preserve">    freq_fixed = np.mean((fixed[:, j, :] == i).any(axis=1))</w:t>
        <w:br/>
        <w:t xml:space="preserve">    assert abs(freq_full - row.bootstrap_frequency_full_pipeline) &lt; 1e-12</w:t>
        <w:br/>
        <w:t xml:space="preserve">    assert abs(freq_fixed - row.bootstrap_frequency_fixed_network) &lt; 1e-12</w:t>
        <w:br/>
        <w:t>assert np.isfinite(top[["direct_spearman", "network_score", "integrated_score"]]).all().all()</w:t>
        <w:br/>
        <w:t>assert ((top.bootstrap_frequency_full_pipeline &gt;= 0) &amp;</w:t>
        <w:br/>
        <w:t xml:space="preserve">        (top.bootstrap_frequency_full_pipeline &lt;= 1)).all()</w:t>
        <w:br/>
        <w:t>print("Q2 structure, 150/150 results, eligibility, and both bootstrap frequencies: PASS")</w:t>
        <w:br/>
      </w:r>
    </w:p>
    <w:p>
      <w:pPr>
        <w:pStyle w:val="Heading3"/>
      </w:pPr>
      <w:r>
        <w:t>项目代码/A_full_solution_v4/q2/src/plot_q2_threshold_network.py</w:t>
      </w:r>
    </w:p>
    <w:p>
      <w:pPr>
        <w:pStyle w:val="Interpretation"/>
      </w:pPr>
      <w:r>
        <w:t>功能解读：根据化学相关矩阵和阈值绘制问题二网络图，并同时导出网络节点和边的审计表。</w:t>
      </w:r>
    </w:p>
    <w:p/>
    <w:p>
      <w:pPr>
        <w:pStyle w:val="CodeBlock"/>
        <w:spacing w:before="0" w:after="80" w:line="240" w:lineRule="auto"/>
      </w:pPr>
      <w:r>
        <w:rPr>
          <w:rFonts w:ascii="Consolas" w:hAnsi="Consolas" w:eastAsia="Consolas"/>
          <w:color w:val="232323"/>
          <w:sz w:val="15"/>
        </w:rPr>
        <w:t>"""绘制问题二化学关联网络及阈值筛选结果。"""</w:t>
        <w:br/>
        <w:br/>
        <w:br/>
        <w:t>from __future__ import annotations</w:t>
        <w:br/>
        <w:br/>
        <w:t>import argparse</w:t>
        <w:br/>
        <w:t>from pathlib import Path</w:t>
        <w:br/>
        <w:br/>
        <w:t>import matplotlib</w:t>
        <w:br/>
        <w:br/>
        <w:t>matplotlib.use("Agg")</w:t>
        <w:br/>
        <w:t>import matplotlib.pyplot as plt</w:t>
        <w:br/>
        <w:t>import numpy as np</w:t>
        <w:br/>
        <w:t>import pandas as pd</w:t>
        <w:br/>
        <w:br/>
        <w:br/>
        <w:t>Q2_ROOT = Path(__file__).resolve().parents[1]</w:t>
        <w:br/>
        <w:t>PROJECT_ROOT = Q2_ROOT.parent</w:t>
        <w:br/>
        <w:t>PACKAGE_ROOT = Path(__file__).resolve().parents[4]</w:t>
        <w:br/>
        <w:t>DEFAULT_MATRIX = PACKAGE_ROOT / "03_原始附件/2.csv"</w:t>
        <w:br/>
        <w:br/>
        <w:br/>
        <w:t>def main() -&gt; None:</w:t>
        <w:br/>
        <w:t xml:space="preserve">    parser = argparse.ArgumentParser()</w:t>
        <w:br/>
        <w:t xml:space="preserve">    parser.add_argument("--matrix", type=Path, default=DEFAULT_MATRIX)</w:t>
        <w:br/>
        <w:t xml:space="preserve">    parser.add_argument("--threshold", type=float, default=0.65)</w:t>
        <w:br/>
        <w:t xml:space="preserve">    parser.add_argument("--figure-dir", type=Path, default=PROJECT_ROOT / "figures")</w:t>
        <w:br/>
        <w:t xml:space="preserve">    parser.add_argument("--audit-dir", type=Path, default=Q2_ROOT / "audit")</w:t>
        <w:br/>
        <w:t xml:space="preserve">    args = parser.parse_args()</w:t>
        <w:br/>
        <w:t xml:space="preserve">    if not 0 &lt; args.threshold &lt; 1:</w:t>
        <w:br/>
        <w:t xml:space="preserve">        raise ValueError("threshold must be strictly between 0 and 1")</w:t>
        <w:br/>
        <w:t xml:space="preserve">    args.figure_dir.mkdir(parents=True, exist_ok=True)</w:t>
        <w:br/>
        <w:t xml:space="preserve">    args.audit_dir.mkdir(parents=True, exist_ok=True)</w:t>
        <w:br/>
        <w:br/>
        <w:t xml:space="preserve">    source = pd.read_csv(args.matrix)</w:t>
        <w:br/>
        <w:t xml:space="preserve">    names = source.iloc[:, 0].astype(str).tolist()</w:t>
        <w:br/>
        <w:t xml:space="preserve">    assert len(names) == 231 and len(set(names)) == 231</w:t>
        <w:br/>
        <w:t xml:space="preserve">    assert names == source.columns[1:].tolist()</w:t>
        <w:br/>
        <w:t xml:space="preserve">    rho = source.iloc[:, 1:].to_numpy(float)</w:t>
        <w:br/>
        <w:t xml:space="preserve">    assert rho.shape == (231, 231) and np.isfinite(rho).all()</w:t>
        <w:br/>
        <w:t xml:space="preserve">    assert np.allclose(rho, rho.T) and np.allclose(np.diag(rho), 1)</w:t>
        <w:br/>
        <w:br/>
        <w:t xml:space="preserve">    i, j = np.triu_indices(len(names), k=1)</w:t>
        <w:br/>
        <w:t xml:space="preserve">    upper = rho[i, j]</w:t>
        <w:br/>
        <w:t xml:space="preserve">    selected = np.abs(upper) &gt;= args.threshold</w:t>
        <w:br/>
        <w:t xml:space="preserve">    edge_i, edge_j, edge_rho = i[selected], j[selected], upper[selected]</w:t>
        <w:br/>
        <w:t xml:space="preserve">    degree = np.zeros(len(names), dtype=int)</w:t>
        <w:br/>
        <w:t xml:space="preserve">    np.add.at(degree, edge_i, 1)</w:t>
        <w:br/>
        <w:t xml:space="preserve">    np.add.at(degree, edge_j, 1)</w:t>
        <w:br/>
        <w:t xml:space="preserve">    n_positive, n_negative = int((edge_rho &gt; 0).sum()), int((edge_rho &lt; 0).sum())</w:t>
        <w:br/>
        <w:t xml:space="preserve">    n_isolated = int((degree == 0).sum())</w:t>
        <w:br/>
        <w:t xml:space="preserve">    n_nonisolated = int((degree &gt; 0).sum())</w:t>
        <w:br/>
        <w:br/>
        <w:t xml:space="preserve">    stem = f"q2_network_threshold_{str(args.threshold).replace('.', 'p')}"</w:t>
        <w:br/>
        <w:t xml:space="preserve">    pd.DataFrame({</w:t>
        <w:br/>
        <w:t xml:space="preserve">        "source": np.asarray(names)[edge_i], "target": np.asarray(names)[edge_j],</w:t>
        <w:br/>
        <w:t xml:space="preserve">        "spearman_rho": edge_rho,</w:t>
        <w:br/>
        <w:t xml:space="preserve">        "sign": np.where(edge_rho &gt; 0, "正", "负"),</w:t>
        <w:br/>
        <w:t xml:space="preserve">    }).to_csv(args.audit_dir / f"{stem}_edges.csv", index=False, encoding="utf-8-sig")</w:t>
        <w:br/>
        <w:t xml:space="preserve">    pd.DataFrame({</w:t>
        <w:br/>
        <w:t xml:space="preserve">        "chemical_name": names, "degree": degree, "isolated": degree == 0,</w:t>
        <w:br/>
        <w:t xml:space="preserve">    }).to_csv(args.audit_dir / f"{stem}_nodes.csv", index=False, encoding="utf-8-sig")</w:t>
        <w:br/>
        <w:br/>
        <w:t xml:space="preserve">    plt.rcParams.update({</w:t>
        <w:br/>
        <w:t xml:space="preserve">        "font.family": "Microsoft YaHei", "font.size": 9,</w:t>
        <w:br/>
        <w:t xml:space="preserve">        "axes.unicode_minus": False, "svg.fonttype": "none",</w:t>
        <w:br/>
        <w:t xml:space="preserve">        "axes.spines.top": False, "axes.spines.right": False,</w:t>
        <w:br/>
        <w:t xml:space="preserve">    })</w:t>
        <w:br/>
        <w:t xml:space="preserve">    fig, axes = plt.subplots(1, 2, figsize=(7.35, 3.05),</w:t>
        <w:br/>
        <w:t xml:space="preserve">                             gridspec_kw={"width_ratios": [2.0, 1.0]})</w:t>
        <w:br/>
        <w:t xml:space="preserve">    fig.subplots_adjust(left=0.075, right=0.975, top=0.87, bottom=0.17, wspace=0.30)</w:t>
        <w:br/>
        <w:t xml:space="preserve">    fig.suptitle(f"Spearman 强关联骨架（|ρ| ≥ {args.threshold:.2f}）", fontsize=11, y=0.985)</w:t>
        <w:br/>
        <w:br/>
        <w:t xml:space="preserve">    ax = axes[0]</w:t>
        <w:br/>
        <w:t xml:space="preserve">    xs = np.arange(degree.max() + 1)</w:t>
        <w:br/>
        <w:t xml:space="preserve">    counts = np.bincount(degree, minlength=len(xs))</w:t>
        <w:br/>
        <w:t xml:space="preserve">    for value, count in enumerate(counts):</w:t>
        <w:br/>
        <w:t xml:space="preserve">        ax.bar(value, count, width=0.78, color="white" if value == 0 else "0.55",</w:t>
        <w:br/>
        <w:t xml:space="preserve">               edgecolor="black", linewidth=0.7, hatch="///" if value == 0 else None)</w:t>
        <w:br/>
        <w:t xml:space="preserve">    ax.text(0, counts[0] + 3, str(n_isolated), ha="center", va="bottom", fontsize=9)</w:t>
        <w:br/>
        <w:t xml:space="preserve">    ax.text(6.2, 103, f"有连边节点：{n_nonisolated} 个\n孤立节点：{n_isolated} 个",</w:t>
        <w:br/>
        <w:t xml:space="preserve">            ha="center", va="center", fontsize=9,</w:t>
        <w:br/>
        <w:t xml:space="preserve">            bbox={"facecolor": "white", "edgecolor": "0.55", "boxstyle": "square,pad=0.3"})</w:t>
        <w:br/>
        <w:t xml:space="preserve">    ax.set_title("(a) 节点度数分布", fontsize=10)</w:t>
        <w:br/>
        <w:t xml:space="preserve">    ax.set_xlabel("节点度数（条）")</w:t>
        <w:br/>
        <w:t xml:space="preserve">    ax.set_ylabel("变量数（个）")</w:t>
        <w:br/>
        <w:t xml:space="preserve">    ax.set_xlim(-0.6, degree.max() + 0.6)</w:t>
        <w:br/>
        <w:t xml:space="preserve">    ax.set_ylim(0, max(140, counts.max() * 1.11))</w:t>
        <w:br/>
        <w:t xml:space="preserve">    ax.set_xticks(xs)</w:t>
        <w:br/>
        <w:t xml:space="preserve">    ax.set_yticks([0, 30, 60, 90, 120])</w:t>
        <w:br/>
        <w:t xml:space="preserve">    ax.grid(axis="y", linestyle=":", linewidth=0.5, color="0.78")</w:t>
        <w:br/>
        <w:t xml:space="preserve">    ax.set_axisbelow(True)</w:t>
        <w:br/>
        <w:br/>
        <w:t xml:space="preserve">    ax = axes[1]</w:t>
        <w:br/>
        <w:t xml:space="preserve">    bars = ax.bar([0, 1], [n_positive, n_negative], width=0.6,</w:t>
        <w:br/>
        <w:t xml:space="preserve">                  color=["0.45", "white"], edgecolor="black",</w:t>
        <w:br/>
        <w:t xml:space="preserve">                  linewidth=0.8)</w:t>
        <w:br/>
        <w:t xml:space="preserve">    bars[1].set_hatch("///")</w:t>
        <w:br/>
        <w:t xml:space="preserve">    for x, y in enumerate([n_positive, n_negative]):</w:t>
        <w:br/>
        <w:t xml:space="preserve">        ax.text(x, y + 4, str(y), ha="center", va="bottom", fontsize=9)</w:t>
        <w:br/>
        <w:t xml:space="preserve">    ax.set_title("(b) 边的相关方向", fontsize=10)</w:t>
        <w:br/>
        <w:t xml:space="preserve">    ax.set_xticks([0, 1], ["正相关", "负相关"])</w:t>
        <w:br/>
        <w:t xml:space="preserve">    ax.set_ylabel("无向边数（条）")</w:t>
        <w:br/>
        <w:t xml:space="preserve">    ax.set_ylim(0, max(182, n_positive * 1.09))</w:t>
        <w:br/>
        <w:t xml:space="preserve">    ax.set_yticks([0, 40, 80, 120, 160])</w:t>
        <w:br/>
        <w:t xml:space="preserve">    ax.grid(axis="y", linestyle=":", linewidth=0.5, color="0.78")</w:t>
        <w:br/>
        <w:t xml:space="preserve">    ax.set_axisbelow(True)</w:t>
        <w:br/>
        <w:t xml:space="preserve">    base = args.figure_dir / f"fig_{stem}_topology"</w:t>
        <w:br/>
        <w:t xml:space="preserve">    fig.savefig(base.with_suffix(".png"), dpi=320, facecolor="white")</w:t>
        <w:br/>
        <w:t xml:space="preserve">    fig.savefig(base.with_suffix(".svg"), facecolor="white")</w:t>
        <w:br/>
        <w:t xml:space="preserve">    plt.close(fig)</w:t>
        <w:br/>
        <w:t xml:space="preserve">    print({"matrix": str(args.matrix), "threshold": args.threshold,</w:t>
        <w:br/>
        <w:t xml:space="preserve">           "nodes": len(names), "nonisolated": n_nonisolated,</w:t>
        <w:br/>
        <w:t xml:space="preserve">           "isolated": n_isolated, "edges": len(edge_rho),</w:t>
        <w:br/>
        <w:t xml:space="preserve">           "positive": n_positive, "negative": n_negative,</w:t>
        <w:br/>
        <w:t xml:space="preserve">           "figure": str(base.with_suffix('.png'))})</w:t>
        <w:br/>
        <w:br/>
        <w:br/>
        <w:t>if __name__ == "__main__":</w:t>
        <w:br/>
        <w:t xml:space="preserve">    main()</w:t>
        <w:br/>
      </w:r>
    </w:p>
    <w:p>
      <w:r>
        <w:br w:type="page"/>
      </w:r>
    </w:p>
    <w:p>
      <w:pPr>
        <w:pStyle w:val="Heading1"/>
      </w:pPr>
      <w:r>
        <w:t>四 问题三 风格生成与受限迁移</w:t>
      </w:r>
    </w:p>
    <w:p>
      <w:r>
        <w:t>问题三完成分位变换、PCA 潜空间、条件生成、派生字段重算、风格留出和迁移约束。</w:t>
      </w:r>
    </w:p>
    <w:p>
      <w:pPr>
        <w:pStyle w:val="Heading2"/>
      </w:pPr>
      <w:r>
        <w:t>文件清单</w:t>
      </w:r>
    </w:p>
    <w:p>
      <w:pPr>
        <w:pStyle w:val="ListBullet"/>
      </w:pPr>
      <w:r>
        <w:t>项目代码/A_full_solution_v4/q3/src/solve_q3_v4.py</w:t>
      </w:r>
    </w:p>
    <w:p>
      <w:pPr>
        <w:pStyle w:val="ListBullet"/>
      </w:pPr>
      <w:r>
        <w:t>项目代码/A_full_solution_v4/q3/src/q3_c2st_global.py</w:t>
      </w:r>
    </w:p>
    <w:p>
      <w:pPr>
        <w:pStyle w:val="ListBullet"/>
      </w:pPr>
      <w:r>
        <w:t>项目代码/A_full_solution_v4/q3/src/q3_migration_sensitivity.py</w:t>
      </w:r>
    </w:p>
    <w:p>
      <w:pPr>
        <w:pStyle w:val="ListBullet"/>
      </w:pPr>
      <w:r>
        <w:t>项目代码/A_full_solution_v4/q3/src/verify_q3_v4.py</w:t>
      </w:r>
    </w:p>
    <w:p>
      <w:pPr>
        <w:pStyle w:val="ListBullet"/>
      </w:pPr>
      <w:r>
        <w:t>项目代码/A_full_solution_v4/q3/src/verify_q3_sensory_sync.py</w:t>
      </w:r>
    </w:p>
    <w:p>
      <w:pPr>
        <w:pStyle w:val="ListBullet"/>
      </w:pPr>
      <w:r>
        <w:t>项目代码/A_full_solution_v4/shared/q3_compat.py</w:t>
      </w:r>
    </w:p>
    <w:p>
      <w:pPr>
        <w:pStyle w:val="Heading2"/>
      </w:pPr>
      <w:r>
        <w:t>源码</w:t>
      </w:r>
    </w:p>
    <w:p>
      <w:pPr>
        <w:pStyle w:val="Heading3"/>
      </w:pPr>
      <w:r>
        <w:t>项目代码/A_full_solution_v4/q3/src/solve_q3_v4.py</w:t>
      </w:r>
    </w:p>
    <w:p>
      <w:pPr>
        <w:pStyle w:val="Interpretation"/>
      </w:pPr>
      <w:r>
        <w:t>功能解读：问题三正式求解入口，完成化学字段校准、分位变换、PCA 潜空间建模、风格条件生成、派生字段重算和跨风格迁移。</w:t>
      </w:r>
    </w:p>
    <w:p/>
    <w:p>
      <w:pPr>
        <w:pStyle w:val="CodeBlock"/>
        <w:spacing w:before="0" w:after="80" w:line="240" w:lineRule="auto"/>
      </w:pPr>
      <w:r>
        <w:rPr>
          <w:rFonts w:ascii="Consolas" w:hAnsi="Consolas" w:eastAsia="Consolas"/>
          <w:color w:val="232323"/>
          <w:sz w:val="15"/>
        </w:rPr>
        <w:t>"""问题三的独立、可复现审计与求解程序。</w:t>
        <w:br/>
        <w:br/>
        <w:t>The four OAV aggregates are reconstructed from calibrated concentrations and</w:t>
        <w:br/>
        <w:t>the thresholds in 8.xlsx.  The fifth derived field, kcalperc, is estimated</w:t>
        <w:br/>
        <w:t>from its four physical inputs using training-only least squares.  The</w:t>
        <w:br/>
        <w:t>conditional generator acts on the remaining 226 base fields in a Gaussian</w:t>
        <w:br/>
        <w:t>rank/PCA space.  All reported validation metrics are computed by this script.</w:t>
        <w:br/>
        <w:t>"""</w:t>
        <w:br/>
        <w:br/>
        <w:t>from __future__ import annotations</w:t>
        <w:br/>
        <w:br/>
        <w:t>import json</w:t>
        <w:br/>
        <w:t>import math</w:t>
        <w:br/>
        <w:t>import os</w:t>
        <w:br/>
        <w:t>import sys</w:t>
        <w:br/>
        <w:t>from pathlib import Path</w:t>
        <w:br/>
        <w:br/>
        <w:t>import numpy as np</w:t>
        <w:br/>
        <w:t>import pandas as pd</w:t>
        <w:br/>
        <w:br/>
        <w:br/>
        <w:t>HERE = Path(__file__).resolve().parents[1]</w:t>
        <w:br/>
        <w:t>OUTPUTS = HERE.parents[1]</w:t>
        <w:br/>
        <w:t>PACKAGE_ROOT = Path(__file__).resolve().parents[4]</w:t>
        <w:br/>
        <w:t>DATA = Path(os.environ.get("MATHOR_INPUT_DIR", str(PACKAGE_ROOT / "03_原始附件")))</w:t>
        <w:br/>
        <w:t>for name in ("results", "audit", "report"):</w:t>
        <w:br/>
        <w:t xml:space="preserve">    (HERE / name).mkdir(parents=True, exist_ok=True)</w:t>
        <w:br/>
        <w:br/>
        <w:t>SHARED = OUTPUTS / "A_full_solution_v4" / "shared"</w:t>
        <w:br/>
        <w:t>sys.path.insert(0, str(SHARED))</w:t>
        <w:br/>
        <w:t>from q1_tree_predictor import PanelPredictor, fit_fixed_panel_predictor  # noqa: E402</w:t>
        <w:br/>
        <w:t>from q3_compat import SENSORY_COLUMNS, normal_cdf, normal_ppf  # noqa: E402</w:t>
        <w:br/>
        <w:br/>
        <w:t>SEED = 20261025</w:t>
        <w:br/>
        <w:t>GENERATE_N = 50</w:t>
        <w:br/>
        <w:t>TARGET_STYLES = ("Tripel", "Kriek", "Lambic")</w:t>
        <w:br/>
        <w:t>DERIVED = ("kcalperc", "esters_sum", "aroma_hops_sum", "acids_sum", "sulfur_sum")</w:t>
        <w:br/>
        <w:t>OAV_GROUPS = {</w:t>
        <w:br/>
        <w:t xml:space="preserve">    "esters_sum": ("ethyl_isovalerate", "ethyl_acetate", "ethyl_decanoate", "ethyl_hexanoate",</w:t>
        <w:br/>
        <w:t xml:space="preserve">                   "ethyl_octanoate", "ethyl_propionate", "isopentyl_acetate", "phenethyl_acetate"),</w:t>
        <w:br/>
        <w:t xml:space="preserve">    "aroma_hops_sum": ("alpha.humulene", "X1.alpha.terpineol", "E.caryophyllene",</w:t>
        <w:br/>
        <w:t xml:space="preserve">                       "citronellol", "geraniol", "linalool"),</w:t>
        <w:br/>
        <w:t xml:space="preserve">    "acids_sum": ("acetic_acid.g.L.", "lactic_acid.mg.L."),</w:t>
        <w:br/>
        <w:t xml:space="preserve">    "sulfur_sum": ("CS2", "DES", "DMS", "H2S", "SO2.mg.L."),</w:t>
        <w:br/>
        <w:t>}</w:t>
        <w:br/>
        <w:t>KCAL_INPUTS = ("ethanol..v.v.", "GFS", "unfermentables", "protein.g.L.")</w:t>
        <w:br/>
        <w:t>DEFECT_FIELDS = ("DMS", "X2.3.butanedione", "X4VG", "X.E..2.nonenal")</w:t>
        <w:br/>
        <w:t>CLASSIFIER_FIELDS = ("ethanol..v.v.", "bitterness", "color.EBC.", "acetic_acid.g.L.",</w:t>
        <w:br/>
        <w:t xml:space="preserve">                     "lactic_acid.mg.L.", "isoamyl_alcohol", "esters_sum", "GFS")</w:t>
        <w:br/>
        <w:br/>
        <w:br/>
        <w:t>def physical_map(x: pd.DataFrame, calibrated: pd.DataFrame, thresholds: dict[str, float]) -&gt; dict:</w:t>
        <w:br/>
        <w:t xml:space="preserve">    """通过匹配 8.xlsx 中的同一批啤酒，识别原始列与 log10 列。"""</w:t>
        <w:br/>
        <w:t xml:space="preserve">    mapping = {}</w:t>
        <w:br/>
        <w:t xml:space="preserve">    xa = x.set_index("beer").sort_index()</w:t>
        <w:br/>
        <w:t xml:space="preserve">    ca = calibrated.set_index("beer").sort_index()</w:t>
        <w:br/>
        <w:t xml:space="preserve">    for col in set(thresholds) | set(KCAL_INPUTS):</w:t>
        <w:br/>
        <w:t xml:space="preserve">        if col not in xa or col not in ca:</w:t>
        <w:br/>
        <w:t xml:space="preserve">            continue</w:t>
        <w:br/>
        <w:t xml:space="preserve">        a, b = xa[col].to_numpy(float), ca[col].to_numpy(float)</w:t>
        <w:br/>
        <w:t xml:space="preserve">        valid = np.isfinite(a) &amp; np.isfinite(b) &amp; (b &gt; 0)</w:t>
        <w:br/>
        <w:t xml:space="preserve">        if valid.sum() &lt; 10:</w:t>
        <w:br/>
        <w:t xml:space="preserve">            continue</w:t>
        <w:br/>
        <w:t xml:space="preserve">        raw_err = float(np.median(np.abs(a[valid] - b[valid])))</w:t>
        <w:br/>
        <w:t xml:space="preserve">        log_err = float(np.median(np.abs(a[valid] - np.log10(b[valid]))))</w:t>
        <w:br/>
        <w:t xml:space="preserve">        is_log = log_err &lt; raw_err</w:t>
        <w:br/>
        <w:t xml:space="preserve">        zero_encoded = None</w:t>
        <w:br/>
        <w:t xml:space="preserve">        if is_log and np.any(b == 0):</w:t>
        <w:br/>
        <w:t xml:space="preserve">            zero_encoded = float(np.median(a[b == 0]))</w:t>
        <w:br/>
        <w:t xml:space="preserve">        mapping[col] = {"encoding": "log10" if is_log else "raw", "zero_encoded": zero_encoded,</w:t>
        <w:br/>
        <w:t xml:space="preserve">                        "raw_error": raw_err, "log_error": log_err}</w:t>
        <w:br/>
        <w:t xml:space="preserve">    return mapping</w:t>
        <w:br/>
        <w:br/>
        <w:br/>
        <w:t>def to_physical(a: np.ndarray, info: dict) -&gt; np.ndarray:</w:t>
        <w:br/>
        <w:t xml:space="preserve">    arr = np.asarray(a, float)</w:t>
        <w:br/>
        <w:t xml:space="preserve">    if info["encoding"] == "raw":</w:t>
        <w:br/>
        <w:t xml:space="preserve">        return np.maximum(arr, 0.0)</w:t>
        <w:br/>
        <w:t xml:space="preserve">    raw = np.power(10.0, arr)</w:t>
        <w:br/>
        <w:t xml:space="preserve">    floor = info["zero_encoded"]</w:t>
        <w:br/>
        <w:t xml:space="preserve">    if floor is not None:</w:t>
        <w:br/>
        <w:t xml:space="preserve">        raw = np.where(np.isclose(arr, floor, rtol=0, atol=1e-9), 0.0, raw)</w:t>
        <w:br/>
        <w:t xml:space="preserve">    return raw</w:t>
        <w:br/>
        <w:br/>
        <w:br/>
        <w:t>def fit_kcal(x: pd.DataFrame, calibrated: pd.DataFrame, train_beers: set[int]) -&gt; np.ndarray:</w:t>
        <w:br/>
        <w:t xml:space="preserve">    c = calibrated.set_index("beer")</w:t>
        <w:br/>
        <w:t xml:space="preserve">    x_by_beer = x.set_index("beer")</w:t>
        <w:br/>
        <w:t xml:space="preserve">    beers = sorted(train_beers &amp; set(c.index) &amp; set(x_by_beer.index))</w:t>
        <w:br/>
        <w:t xml:space="preserve">    inputs = np.column_stack([np.ones(len(beers))] + [c.loc[beers, col].to_numpy(float) for col in KCAL_INPUTS])</w:t>
        <w:br/>
        <w:t xml:space="preserve">    kcal = np.power(10.0, x_by_beer.loc[beers, "kcalperc"].to_numpy(float))</w:t>
        <w:br/>
        <w:t xml:space="preserve">    valid = np.isfinite(inputs).all(axis=1) &amp; np.isfinite(kcal)</w:t>
        <w:br/>
        <w:t xml:space="preserve">    return np.linalg.lstsq(inputs[valid], kcal[valid], rcond=None)[0]</w:t>
        <w:br/>
        <w:br/>
        <w:br/>
        <w:t>def rebuild_derived(frame: pd.DataFrame, threshold: dict[str, float],</w:t>
        <w:br/>
        <w:t xml:space="preserve">                    encoding: dict, kcal_coef: np.ndarray) -&gt; pd.DataFrame:</w:t>
        <w:br/>
        <w:t xml:space="preserve">    out = frame.copy()</w:t>
        <w:br/>
        <w:t xml:space="preserve">    for field, members in OAV_GROUPS.items():</w:t>
        <w:br/>
        <w:t xml:space="preserve">        oav = np.zeros(len(out), float)</w:t>
        <w:br/>
        <w:t xml:space="preserve">        for chemical in members:</w:t>
        <w:br/>
        <w:t xml:space="preserve">            oav += to_physical(out[chemical].to_numpy(float), encoding[chemical]) / threshold[chemical]</w:t>
        <w:br/>
        <w:t xml:space="preserve">        out[field] = np.log10(np.maximum(oav, 1e-12))</w:t>
        <w:br/>
        <w:t xml:space="preserve">    physical_kcal = np.column_stack([np.ones(len(out))] + [</w:t>
        <w:br/>
        <w:t xml:space="preserve">        to_physical(out[col].to_numpy(float), encoding[col]) for col in KCAL_INPUTS</w:t>
        <w:br/>
        <w:t xml:space="preserve">    ]) @ kcal_coef</w:t>
        <w:br/>
        <w:t xml:space="preserve">    out["kcalperc"] = np.log10(np.maximum(physical_kcal, 1e-6))</w:t>
        <w:br/>
        <w:t xml:space="preserve">    return out</w:t>
        <w:br/>
        <w:br/>
        <w:br/>
        <w:t>def normal_scores(a: np.ndarray) -&gt; np.ndarray:</w:t>
        <w:br/>
        <w:t xml:space="preserve">    ranked = pd.DataFrame(a).rank(axis=0, method="average").to_numpy(float)</w:t>
        <w:br/>
        <w:t xml:space="preserve">    return normal_ppf((ranked - 0.5) / len(a))</w:t>
        <w:br/>
        <w:br/>
        <w:br/>
        <w:t>def fit_generator(x: np.ndarray, styles: np.ndarray) -&gt; dict:</w:t>
        <w:br/>
        <w:t xml:space="preserve">    x = np.asarray(x, float)</w:t>
        <w:br/>
        <w:t xml:space="preserve">    med = np.nanmedian(x, axis=0)</w:t>
        <w:br/>
        <w:t xml:space="preserve">    x = np.where(np.isfinite(x), x, med[None, :])</w:t>
        <w:br/>
        <w:t xml:space="preserve">    latent = normal_scores(x)</w:t>
        <w:br/>
        <w:t xml:space="preserve">    center = latent.mean(axis=0)</w:t>
        <w:br/>
        <w:t xml:space="preserve">    u, s, vt = np.linalg.svd(latent - center, full_matrices=False)</w:t>
        <w:br/>
        <w:t xml:space="preserve">    var = s ** 2 / max(len(x) - 1, 1)</w:t>
        <w:br/>
        <w:t xml:space="preserve">    cumulative = np.cumsum(var) / np.sum(var)</w:t>
        <w:br/>
        <w:t xml:space="preserve">    d90 = int(np.searchsorted(cumulative, 0.90) + 1)</w:t>
        <w:br/>
        <w:t xml:space="preserve">    d = d90  # 不在声称的 90% 阈值以下设置上限。</w:t>
        <w:br/>
        <w:t xml:space="preserve">    score = (latent - center) @ vt[:d].T</w:t>
        <w:br/>
        <w:t xml:space="preserve">    return {"x": x, "median": med, "styles": np.asarray(styles), "center": center,</w:t>
        <w:br/>
        <w:t xml:space="preserve">            "vt": vt[:d], "score": score, "d": d, "variance_retained": float(cumulative[d - 1]),</w:t>
        <w:br/>
        <w:t xml:space="preserve">            "feature_count": x.shape[1]}</w:t>
        <w:br/>
        <w:br/>
        <w:br/>
        <w:t>def encode(model: dict, x: np.ndarray) -&gt; np.ndarray:</w:t>
        <w:br/>
        <w:t xml:space="preserve">    x = np.asarray(x, float)</w:t>
        <w:br/>
        <w:t xml:space="preserve">    reference = model["x"]</w:t>
        <w:br/>
        <w:t xml:space="preserve">    result = np.empty_like(x)</w:t>
        <w:br/>
        <w:t xml:space="preserve">    for j in range(x.shape[1]):</w:t>
        <w:br/>
        <w:t xml:space="preserve">        vals = np.sort(reference[:, j])</w:t>
        <w:br/>
        <w:t xml:space="preserve">        left = np.searchsorted(vals, x[:, j], side="left")</w:t>
        <w:br/>
        <w:t xml:space="preserve">        right = np.searchsorted(vals, x[:, j], side="right")</w:t>
        <w:br/>
        <w:t xml:space="preserve">        rank = (left + right + 1.0) / 2.0</w:t>
        <w:br/>
        <w:t xml:space="preserve">        result[:, j] = normal_ppf(np.clip((rank - 0.5) / len(vals), 0.5 / len(vals), 1 - 0.5 / len(vals)))</w:t>
        <w:br/>
        <w:t xml:space="preserve">    return (result - model["center"]) @ model["vt"].T</w:t>
        <w:br/>
        <w:br/>
        <w:br/>
        <w:t>def decode(model: dict, scores: np.ndarray) -&gt; np.ndarray:</w:t>
        <w:br/>
        <w:t xml:space="preserve">    latent = np.asarray(scores, float) @ model["vt"] + model["center"]</w:t>
        <w:br/>
        <w:t xml:space="preserve">    percentiles = normal_cdf(latent)</w:t>
        <w:br/>
        <w:t xml:space="preserve">    base = model["x"]</w:t>
        <w:br/>
        <w:t xml:space="preserve">    out = np.empty_like(latent)</w:t>
        <w:br/>
        <w:t xml:space="preserve">    for j in range(base.shape[1]):</w:t>
        <w:br/>
        <w:t xml:space="preserve">        vals = np.sort(base[:, j])</w:t>
        <w:br/>
        <w:t xml:space="preserve">        out[:, j] = np.interp(percentiles[:, j] * (len(vals) - 1), np.arange(len(vals)), vals)</w:t>
        <w:br/>
        <w:t xml:space="preserve">    return out</w:t>
        <w:br/>
        <w:br/>
        <w:br/>
        <w:t>def draw_conditional(model: dict, style: str, count: int, rng: np.random.Generator,</w:t>
        <w:br/>
        <w:t xml:space="preserve">                     global_share: float = 0.55) -&gt; np.ndarray:</w:t>
        <w:br/>
        <w:t xml:space="preserve">    pool = model["score"][model["styles"] == style]</w:t>
        <w:br/>
        <w:t xml:space="preserve">    if len(pool) &lt; 2:</w:t>
        <w:br/>
        <w:t xml:space="preserve">        raise ValueError(f"style {style} has fewer than two examples")</w:t>
        <w:br/>
        <w:t xml:space="preserve">    mu = pool.mean(axis=0)</w:t>
        <w:br/>
        <w:t xml:space="preserve">    ids_a = rng.integers(0, len(pool), size=count)</w:t>
        <w:br/>
        <w:t xml:space="preserve">    ids_b = rng.integers(0, len(pool), size=count)</w:t>
        <w:br/>
        <w:t xml:space="preserve">    # 保留随机插值，同时避免样本与自身的精确混合。</w:t>
        <w:br/>
        <w:t xml:space="preserve">    ids_b = np.where(ids_b == ids_a, (ids_b + 1) % len(pool), ids_b)</w:t>
        <w:br/>
        <w:t xml:space="preserve">    weight = rng.uniform(0.15, 0.85, size=(count, 1))</w:t>
        <w:br/>
        <w:t xml:space="preserve">    expected_mix_variance = 0.5 + 2 * (0.7 ** 2 / 12)</w:t>
        <w:br/>
        <w:t xml:space="preserve">    scale = 1 / math.sqrt(expected_mix_variance)</w:t>
        <w:br/>
        <w:t xml:space="preserve">    pooled_sd = np.maximum(model["score"].std(axis=0), 1e-6)</w:t>
        <w:br/>
        <w:t xml:space="preserve">    local = scale * (weight * (pool[ids_a] - mu) + (1 - weight) * (pool[ids_b] - mu))</w:t>
        <w:br/>
        <w:t xml:space="preserve">    latent = mu + math.sqrt(1 - global_share ** 2) * local</w:t>
        <w:br/>
        <w:t xml:space="preserve">    latent += rng.normal(0, global_share * pooled_sd, size=latent.shape)</w:t>
        <w:br/>
        <w:t xml:space="preserve">    return decode(model, latent)</w:t>
        <w:br/>
        <w:br/>
        <w:br/>
        <w:t>def centroid_labels(model: dict, test: np.ndarray) -&gt; np.ndarray:</w:t>
        <w:br/>
        <w:t xml:space="preserve">    labels = np.unique(model["styles"])</w:t>
        <w:br/>
        <w:t xml:space="preserve">    centers = np.vstack([model["score"][model["styles"] == s].mean(axis=0) for s in labels])</w:t>
        <w:br/>
        <w:t xml:space="preserve">    embedded = encode(model, test)</w:t>
        <w:br/>
        <w:t xml:space="preserve">    distance = np.sum((embedded[:, None, :] - centers[None, :, :]) ** 2, axis=2)</w:t>
        <w:br/>
        <w:t xml:space="preserve">    return labels[np.argmin(distance, axis=1)]</w:t>
        <w:br/>
        <w:br/>
        <w:br/>
        <w:t>def mse_standardized(a: np.ndarray, b: np.ndarray, scale: np.ndarray) -&gt; float:</w:t>
        <w:br/>
        <w:t xml:space="preserve">    return float(np.sqrt(np.mean(((a.mean(axis=0) - b.mean(axis=0)) / np.maximum(scale, 1e-8)) ** 2)))</w:t>
        <w:br/>
        <w:br/>
        <w:br/>
        <w:t>def nearest_distance(a: np.ndarray, b: np.ndarray) -&gt; np.ndarray:</w:t>
        <w:br/>
        <w:t xml:space="preserve">    dist2 = np.sum((a[:, None, :] - b[None, :, :]) ** 2, axis=2)</w:t>
        <w:br/>
        <w:t xml:space="preserve">    return np.sqrt(np.min(dist2, axis=1))</w:t>
        <w:br/>
        <w:br/>
        <w:br/>
        <w:t>def fit_binary_classifier(x: np.ndarray, y: np.ndarray, ridge: float = 0.20) -&gt; dict:</w:t>
        <w:br/>
        <w:t xml:space="preserve">    """小型 ridge-logistic 模型，与生成式 PCA 潜空间分开拟合。"""</w:t>
        <w:br/>
        <w:t xml:space="preserve">    x = np.asarray(x, float)</w:t>
        <w:br/>
        <w:t xml:space="preserve">    y = np.asarray(y, float)</w:t>
        <w:br/>
        <w:t xml:space="preserve">    med = np.nanmedian(x, axis=0)</w:t>
        <w:br/>
        <w:t xml:space="preserve">    x = np.where(np.isfinite(x), x, med[None, :])</w:t>
        <w:br/>
        <w:t xml:space="preserve">    mean = x.mean(axis=0)</w:t>
        <w:br/>
        <w:t xml:space="preserve">    sd = np.maximum(x.std(axis=0), 1e-6)</w:t>
        <w:br/>
        <w:t xml:space="preserve">    z = np.column_stack([np.ones(len(x)), (x - mean) / sd])</w:t>
        <w:br/>
        <w:t xml:space="preserve">    coef = np.zeros(z.shape[1])</w:t>
        <w:br/>
        <w:t xml:space="preserve">    penalty = np.diag(np.r_[0.0, np.repeat(ridge, z.shape[1] - 1)])</w:t>
        <w:br/>
        <w:t xml:space="preserve">    for _ in range(80):</w:t>
        <w:br/>
        <w:t xml:space="preserve">        logit = np.clip(z @ coef, -30, 30)</w:t>
        <w:br/>
        <w:t xml:space="preserve">        prob = 1 / (1 + np.exp(-logit))</w:t>
        <w:br/>
        <w:t xml:space="preserve">        grad = z.T @ (prob - y) / len(y) + penalty @ coef</w:t>
        <w:br/>
        <w:t xml:space="preserve">        hess = z.T @ (z * (prob * (1 - prob))[:, None]) / len(y) + penalty</w:t>
        <w:br/>
        <w:t xml:space="preserve">        step = np.linalg.solve(hess + np.eye(len(coef)) * 1e-9, grad)</w:t>
        <w:br/>
        <w:t xml:space="preserve">        coef -= step</w:t>
        <w:br/>
        <w:t xml:space="preserve">        if np.linalg.norm(step) &lt; 1e-8:</w:t>
        <w:br/>
        <w:t xml:space="preserve">            break</w:t>
        <w:br/>
        <w:t xml:space="preserve">    return {"median": med, "mean": mean, "sd": sd, "coef": coef}</w:t>
        <w:br/>
        <w:br/>
        <w:br/>
        <w:t>def predict_binary_classifier(model: dict, x: np.ndarray) -&gt; np.ndarray:</w:t>
        <w:br/>
        <w:t xml:space="preserve">    a = np.asarray(x, float)</w:t>
        <w:br/>
        <w:t xml:space="preserve">    a = np.where(np.isfinite(a), a, model["median"][None, :])</w:t>
        <w:br/>
        <w:t xml:space="preserve">    z = np.column_stack([np.ones(len(a)), (a - model["mean"]) / model["sd"]])</w:t>
        <w:br/>
        <w:t xml:space="preserve">    return 1 / (1 + np.exp(-np.clip(z @ model["coef"], -30, 30)))</w:t>
        <w:br/>
        <w:br/>
        <w:br/>
        <w:t>def fit_sensory_predictor(chem: pd.DataFrame, sensory: pd.DataFrame,</w:t>
        <w:br/>
        <w:t xml:space="preserve">                          feature_cols: list[str], target_cols: list[str]) -&gt; PanelPredictor:</w:t>
        <w:br/>
        <w:t xml:space="preserve">    """使用在冻结的 238 个啤酒开发集上拟合的原问题一评分器。"""</w:t>
        <w:br/>
        <w:t xml:space="preserve">    profile = fit_fixed_panel_predictor(chem.set_index("beer"), sensory.set_index("beer"))</w:t>
        <w:br/>
        <w:t xml:space="preserve">    assert profile.feature_cols == feature_cols</w:t>
        <w:br/>
        <w:t xml:space="preserve">    assert profile.target_cols == target_cols</w:t>
        <w:br/>
        <w:t xml:space="preserve">    development = sensory.set_index("beer").loc[list(profile.train_ids), target_cols].to_numpy(float)</w:t>
        <w:br/>
        <w:t xml:space="preserve">    profile.development_target_sd = np.maximum(development.std(axis=0, ddof=0), 1e-8)</w:t>
        <w:br/>
        <w:t xml:space="preserve">    return profile</w:t>
        <w:br/>
        <w:br/>
        <w:br/>
        <w:t>def predict_sensory(profile: PanelPredictor, x: np.ndarray) -&gt; tuple[np.ndarray, np.ndarray]:</w:t>
        <w:br/>
        <w:t xml:space="preserve">    new = pd.DataFrame(np.asarray(x, float), columns=profile.feature_cols)</w:t>
        <w:br/>
        <w:t xml:space="preserve">    raw = profile.predict_continuous(new).to_numpy(float)</w:t>
        <w:br/>
        <w:t xml:space="preserve">    score = profile.predict_proxy_grades(new).to_numpy(int)</w:t>
        <w:br/>
        <w:t xml:space="preserve">    return raw, score</w:t>
        <w:br/>
        <w:br/>
        <w:br/>
        <w:t>def main() -&gt; None:</w:t>
        <w:br/>
        <w:t xml:space="preserve">    rng = np.random.default_rng(SEED)</w:t>
        <w:br/>
        <w:t xml:space="preserve">    chem = pd.read_csv(DATA / "1.csv").sort_values("beer").reset_index(drop=True)</w:t>
        <w:br/>
        <w:t xml:space="preserve">    sensory = pd.read_csv(DATA / "4.csv").sort_values("beer").reset_index(drop=True)</w:t>
        <w:br/>
        <w:t xml:space="preserve">    assert chem.beer.tolist() == sensory.beer.tolist(), "1.csv and 4.csv beer IDs differ"</w:t>
        <w:br/>
        <w:t xml:space="preserve">    calibrated = pd.read_excel(DATA / "8.xlsx", sheet_name="Calibrated chemical dataset")</w:t>
        <w:br/>
        <w:t xml:space="preserve">    threshold_table = pd.read_excel(DATA / "8.xlsx", sheet_name="Sensory thresholds")</w:t>
        <w:br/>
        <w:t xml:space="preserve">    threshold = {str(row.field_name_R): float(row.threshold_median) for _, row in threshold_table.iterrows()</w:t>
        <w:br/>
        <w:t xml:space="preserve">                 if pd.notna(row.threshold_median)}</w:t>
        <w:br/>
        <w:t xml:space="preserve">    encoding = physical_map(chem, calibrated, threshold)</w:t>
        <w:br/>
        <w:t xml:space="preserve">    all_features = list(chem.columns[3:])</w:t>
        <w:br/>
        <w:t xml:space="preserve">    base_fields = [col for col in all_features if col not in DERIVED]</w:t>
        <w:br/>
        <w:t xml:space="preserve">    sensory_fields = [col for col in SENSORY_COLUMNS if col in sensory]</w:t>
        <w:br/>
        <w:t xml:space="preserve">    assert len(all_features) == 231 and len(base_fields) == 226 and len(sensory_fields) == 50</w:t>
        <w:br/>
        <w:br/>
        <w:t xml:space="preserve">    # 在学习 copula 和</w:t>
        <w:br/>
        <w:t xml:space="preserve">    # 风格均值之前按分层方式留出 20% 样本。该留出仅用于诊断，不代表独立酒厂队列。</w:t>
        <w:br/>
        <w:t xml:space="preserve">    styles = chem.tasting_category_fine.to_numpy(str)</w:t>
        <w:br/>
        <w:t xml:space="preserve">    holdout = np.zeros(len(chem), bool)</w:t>
        <w:br/>
        <w:t xml:space="preserve">    for style in np.unique(styles):</w:t>
        <w:br/>
        <w:t xml:space="preserve">        idx = np.flatnonzero(styles == style)</w:t>
        <w:br/>
        <w:t xml:space="preserve">        n_holdout = min(max(1, int(round(len(idx) * 0.2))), len(idx) - 2)</w:t>
        <w:br/>
        <w:t xml:space="preserve">        holdout[rng.choice(idx, n_holdout, replace=False)] = True</w:t>
        <w:br/>
        <w:t xml:space="preserve">    train = ~holdout</w:t>
        <w:br/>
        <w:t xml:space="preserve">    train_model = fit_generator(chem.loc[train, base_fields].to_numpy(float), styles[train])</w:t>
        <w:br/>
        <w:t xml:space="preserve">    kcal_cv = fit_kcal(chem, calibrated, set(chem.loc[train, "beer"].astype(int)))</w:t>
        <w:br/>
        <w:t xml:space="preserve">    derived_rows = []</w:t>
        <w:br/>
        <w:t xml:space="preserve">    for split_name, split_mask in (("train", train), ("holdout", holdout)):</w:t>
        <w:br/>
        <w:t xml:space="preserve">        source = chem.loc[split_mask, all_features].copy()</w:t>
        <w:br/>
        <w:t xml:space="preserve">        rebuilt = rebuild_derived(source, threshold, encoding, kcal_cv)</w:t>
        <w:br/>
        <w:t xml:space="preserve">        for field in DERIVED:</w:t>
        <w:br/>
        <w:t xml:space="preserve">            err = np.abs(rebuilt[field].to_numpy(float) - source[field].to_numpy(float))</w:t>
        <w:br/>
        <w:t xml:space="preserve">            derived_rows.append({"split": split_name, "field": field, "n": int(np.isfinite(err).sum()),</w:t>
        <w:br/>
        <w:t xml:space="preserve">                                 "MAE_log10": float(np.nanmean(err)), "max_abs_error_log10": float(np.nanmax(err))})</w:t>
        <w:br/>
        <w:t xml:space="preserve">    pd.DataFrame(derived_rows).to_csv(HERE / "audit" / "derived_reconstruction.csv", index=False, encoding="utf-8-sig")</w:t>
        <w:br/>
        <w:br/>
        <w:t xml:space="preserve">    holdout_rows = []</w:t>
        <w:br/>
        <w:t xml:space="preserve">    global_scale = np.maximum(np.std(train_model["score"], axis=0), 1e-6)</w:t>
        <w:br/>
        <w:t xml:space="preserve">    for style in TARGET_STYLES:</w:t>
        <w:br/>
        <w:t xml:space="preserve">        real = chem.loc[holdout &amp; (styles == style), base_fields].to_numpy(float)</w:t>
        <w:br/>
        <w:t xml:space="preserve">        fit_real = chem.loc[train &amp; (styles == style), base_fields].to_numpy(float)</w:t>
        <w:br/>
        <w:t xml:space="preserve">        generated = draw_conditional(train_model, style, 120, rng)</w:t>
        <w:br/>
        <w:t xml:space="preserve">        real_emb, fit_emb, gen_emb = encode(train_model, real), encode(train_model, fit_real), encode(train_model, generated)</w:t>
        <w:br/>
        <w:t xml:space="preserve">        predicted_real, predicted_generated = centroid_labels(train_model, real), centroid_labels(train_model, generated)</w:t>
        <w:br/>
        <w:t xml:space="preserve">        holdout_rows.append({"style": style, "n_train": len(fit_real), "n_holdout": len(real),</w:t>
        <w:br/>
        <w:t xml:space="preserve">                             "n_generated": len(generated), "real_centroid_hit": float(np.mean(predicted_real == style)),</w:t>
        <w:br/>
        <w:t xml:space="preserve">                             "generated_centroid_hit": float(np.mean(predicted_generated == style)),</w:t>
        <w:br/>
        <w:t xml:space="preserve">                             "generated_to_train_trace_variance_ratio":</w:t>
        <w:br/>
        <w:t xml:space="preserve">                                 float(np.sum(np.var(gen_emb, axis=0, ddof=1)) /</w:t>
        <w:br/>
        <w:t xml:space="preserve">                                       max(np.sum(np.var(fit_emb, axis=0, ddof=1)), 1e-9)),</w:t>
        <w:br/>
        <w:t xml:space="preserve">                             "mean_rmse_generated_vs_train": mse_standardized(gen_emb, fit_emb, global_scale),</w:t>
        <w:br/>
        <w:t xml:space="preserve">                             "mean_rmse_holdout_vs_train": mse_standardized(real_emb, fit_emb, global_scale),</w:t>
        <w:br/>
        <w:t xml:space="preserve">                             "DCR_generated_to_train_over_holdout_to_train":</w:t>
        <w:br/>
        <w:t xml:space="preserve">                                 float(np.median(nearest_distance(gen_emb, fit_emb)) /</w:t>
        <w:br/>
        <w:t xml:space="preserve">                                       max(np.median(nearest_distance(real_emb, fit_emb)), 1e-9)),</w:t>
        <w:br/>
        <w:t xml:space="preserve">                             "duplicate_rate": float(pd.DataFrame(generated).duplicated().mean())})</w:t>
        <w:br/>
        <w:t xml:space="preserve">    pd.DataFrame(holdout_rows).to_csv(HERE / "results" / "q3_holdout_validation.csv", index=False, encoding="utf-8-sig")</w:t>
        <w:br/>
        <w:t xml:space="preserve">    sensitivity_rows = []</w:t>
        <w:br/>
        <w:t xml:space="preserve">    for share in (0.35, 0.55, 0.75):</w:t>
        <w:br/>
        <w:t xml:space="preserve">        sensitivity_rng = np.random.default_rng(SEED + round(share * 1000))</w:t>
        <w:br/>
        <w:t xml:space="preserve">        for style in TARGET_STYLES:</w:t>
        <w:br/>
        <w:t xml:space="preserve">            real = chem.loc[holdout &amp; (styles == style), base_fields].to_numpy(float)</w:t>
        <w:br/>
        <w:t xml:space="preserve">            fit_real = chem.loc[train &amp; (styles == style), base_fields].to_numpy(float)</w:t>
        <w:br/>
        <w:t xml:space="preserve">            generated_test = draw_conditional(train_model, style, 120, sensitivity_rng, share)</w:t>
        <w:br/>
        <w:t xml:space="preserve">            real_z, fit_z, generated_z = (encode(train_model, a) for a in (real, fit_real, generated_test))</w:t>
        <w:br/>
        <w:t xml:space="preserve">            sensitivity_rows.append({"global_share": share, "style": style,</w:t>
        <w:br/>
        <w:t xml:space="preserve">                                     "generated_centroid_hit": float(np.mean(centroid_labels(train_model, generated_test) == style)),</w:t>
        <w:br/>
        <w:t xml:space="preserve">                                     "distance_ratio_generated_to_train_over_holdout_to_train":</w:t>
        <w:br/>
        <w:t xml:space="preserve">                                         float(np.median(nearest_distance(generated_z, fit_z)) /</w:t>
        <w:br/>
        <w:t xml:space="preserve">                                               max(np.median(nearest_distance(real_z, fit_z)), 1e-9))})</w:t>
        <w:br/>
        <w:t xml:space="preserve">    pd.DataFrame(sensitivity_rows).to_csv(HERE / "results" / "q3_noise_sensitivity.csv", index=False, encoding="utf-8-sig")</w:t>
        <w:br/>
        <w:br/>
        <w:t xml:space="preserve">    full_model = fit_generator(chem[base_fields].to_numpy(float), styles)</w:t>
        <w:br/>
        <w:t xml:space="preserve">    kcal_full = fit_kcal(chem, calibrated, set(chem.beer.astype(int)))</w:t>
        <w:br/>
        <w:t xml:space="preserve">    generated_frames = []</w:t>
        <w:br/>
        <w:t xml:space="preserve">    for style in sorted(np.unique(styles)):</w:t>
        <w:br/>
        <w:t xml:space="preserve">        raw = draw_conditional(full_model, style, GENERATE_N, rng)</w:t>
        <w:br/>
        <w:t xml:space="preserve">        frame = pd.DataFrame(raw, columns=base_fields)</w:t>
        <w:br/>
        <w:t xml:space="preserve">        frame = rebuild_derived(frame, threshold, encoding, kcal_full)</w:t>
        <w:br/>
        <w:t xml:space="preserve">        frame.insert(0, "generated_id", np.arange(1, GENERATE_N + 1))</w:t>
        <w:br/>
        <w:t xml:space="preserve">        frame.insert(0, "style", style)</w:t>
        <w:br/>
        <w:t xml:space="preserve">        generated_frames.append(frame)</w:t>
        <w:br/>
        <w:t xml:space="preserve">    generated = pd.concat(generated_frames, ignore_index=True)</w:t>
        <w:br/>
        <w:t xml:space="preserve">    generated[["style", "generated_id"] + all_features].to_csv(</w:t>
        <w:br/>
        <w:t xml:space="preserve">        HERE / "results" / "q3_generated_spectra.csv", index=False, encoding="utf-8-sig")</w:t>
        <w:br/>
        <w:br/>
        <w:t xml:space="preserve">    marker_rows = []</w:t>
        <w:br/>
        <w:t xml:space="preserve">    marker_fields = ("ethanol..v.v.", "bitterness", "lactic_acid.mg.L.",</w:t>
        <w:br/>
        <w:t xml:space="preserve">                     "acetic_acid.g.L.", "ethyl_acetate", "DMS")</w:t>
        <w:br/>
        <w:t xml:space="preserve">    for style in TARGET_STYLES:</w:t>
        <w:br/>
        <w:t xml:space="preserve">        for field in marker_fields:</w:t>
        <w:br/>
        <w:t xml:space="preserve">            observed_values = to_physical(chem.loc[styles == style, field].to_numpy(float), encoding[field])</w:t>
        <w:br/>
        <w:t xml:space="preserve">            generated_values = to_physical(generated.loc[generated["style"].eq(style), field].to_numpy(float), encoding[field])</w:t>
        <w:br/>
        <w:t xml:space="preserve">            marker_rows.append({"style": style, "field": field, "n_observed": int(np.isfinite(observed_values).sum()),</w:t>
        <w:br/>
        <w:t xml:space="preserve">                                "n_generated": len(generated_values),</w:t>
        <w:br/>
        <w:t xml:space="preserve">                                "observed_median_physical": float(np.nanmedian(observed_values)),</w:t>
        <w:br/>
        <w:t xml:space="preserve">                                "generated_median_physical": float(np.median(generated_values)),</w:t>
        <w:br/>
        <w:t xml:space="preserve">                                "observed_q25_physical": float(np.nanquantile(observed_values, .25)),</w:t>
        <w:br/>
        <w:t xml:space="preserve">                                "observed_q75_physical": float(np.nanquantile(observed_values, .75)),</w:t>
        <w:br/>
        <w:t xml:space="preserve">                                "generated_q25_physical": float(np.quantile(generated_values, .25)),</w:t>
        <w:br/>
        <w:t xml:space="preserve">                                "generated_q75_physical": float(np.quantile(generated_values, .75))})</w:t>
        <w:br/>
        <w:t xml:space="preserve">    pd.DataFrame(marker_rows).to_csv(HERE / "results" / "q3_style_marker_summary.csv", index=False, encoding="utf-8-sig")</w:t>
        <w:br/>
        <w:br/>
        <w:t xml:space="preserve">    profile = fit_sensory_predictor(chem, sensory, all_features, sensory_fields)</w:t>
        <w:br/>
        <w:t xml:space="preserve">    sensory_raw, sensory_score = predict_sensory(profile, generated[all_features].to_numpy(float))</w:t>
        <w:br/>
        <w:t xml:space="preserve">    predicted = generated[["style", "generated_id"]].copy()</w:t>
        <w:br/>
        <w:t xml:space="preserve">    for j, col in enumerate(sensory_fields):</w:t>
        <w:br/>
        <w:t xml:space="preserve">        predicted["proxy_score_" + col] = sensory_score[:, j]</w:t>
        <w:br/>
        <w:t xml:space="preserve">    predicted.to_csv(HERE / "results" / "q3_generated_sensory_proxy.csv", index=False, encoding="utf-8-sig")</w:t>
        <w:br/>
        <w:t xml:space="preserve">    summary = predicted[predicted["style"].isin(TARGET_STYLES)].groupby("style").mean(numeric_only=True)</w:t>
        <w:br/>
        <w:t xml:space="preserve">    summary = summary.drop(columns="generated_id").reset_index()</w:t>
        <w:br/>
        <w:t xml:space="preserve">    summary.to_csv(HERE / "results" / "q3_target_style_sensory_summary.csv", index=False, encoding="utf-8-sig")</w:t>
        <w:br/>
        <w:t xml:space="preserve">    sensory_alignment = []</w:t>
        <w:br/>
        <w:t xml:space="preserve">    for style in TARGET_STYLES:</w:t>
        <w:br/>
        <w:t xml:space="preserve">        obs_mean = sensory.loc[styles == style, sensory_fields].apply(pd.to_numeric, errors="coerce").mean().to_numpy(float)</w:t>
        <w:br/>
        <w:t xml:space="preserve">        gen_mean = sensory_raw[generated["style"].eq(style).to_numpy()].mean(axis=0)</w:t>
        <w:br/>
        <w:t xml:space="preserve">        sensory_alignment.append({"style": style, "n_observed": int(np.sum(styles == style)),</w:t>
        <w:br/>
        <w:t xml:space="preserve">                                  "mean_50_dimension_z_rmse": float(np.sqrt(np.mean(</w:t>
        <w:br/>
        <w:t xml:space="preserve">                                      ((gen_mean - obs_mean) / profile.development_target_sd) ** 2)))})</w:t>
        <w:br/>
        <w:t xml:space="preserve">    pd.DataFrame(sensory_alignment).to_csv(HERE / "results" / "q3_sensory_alignment.csv", index=False, encoding="utf-8-sig")</w:t>
        <w:br/>
        <w:br/>
        <w:t xml:space="preserve">    # 目标迁移：保留每个 Pils/Lager 样本相对于其</w:t>
        <w:br/>
        <w:t xml:space="preserve">    # 风格中心的偏差，并将其向 Tripel 中心移动。解码后的变化</w:t>
        <w:br/>
        <w:t xml:space="preserve">    # 以原始样本为锚点，因此 alpha=0 时保持完全不变。</w:t>
        <w:br/>
        <w:t xml:space="preserve">    src_idx = np.flatnonzero(styles == "Pils/Lager")</w:t>
        <w:br/>
        <w:t xml:space="preserve">    src_observed = chem.loc[src_idx, all_features].reset_index(drop=True)</w:t>
        <w:br/>
        <w:t xml:space="preserve">    src_base = src_observed[base_fields].to_numpy(float)</w:t>
        <w:br/>
        <w:t xml:space="preserve">    src_missing = ~np.isfinite(src_base)</w:t>
        <w:br/>
        <w:t xml:space="preserve">    # 原始缺失值无法定义“不变差”基线，因此使用</w:t>
        <w:br/>
        <w:t xml:space="preserve">    # Pils/Lager 中位数进行迁移，并将对应单元格标记为不可核验。</w:t>
        <w:br/>
        <w:t xml:space="preserve">    style_median = np.nanmedian(chem.loc[styles == "Pils/Lager", base_fields].to_numpy(float), axis=0)</w:t>
        <w:br/>
        <w:t xml:space="preserve">    style_median = np.where(np.isfinite(style_median), style_median, full_model["median"])</w:t>
        <w:br/>
        <w:t xml:space="preserve">    src_base = np.where(src_missing, style_median[None, :], src_base)</w:t>
        <w:br/>
        <w:t xml:space="preserve">    src_original = rebuild_derived(pd.DataFrame(src_base, columns=base_fields), threshold, encoding, kcal_full)</w:t>
        <w:br/>
        <w:t xml:space="preserve">    src_z = full_model["score"][src_idx]</w:t>
        <w:br/>
        <w:t xml:space="preserve">    center_src = full_model["score"][styles == "Pils/Lager"].mean(axis=0)</w:t>
        <w:br/>
        <w:t xml:space="preserve">    center_target = full_model["score"][styles == "Tripel"].mean(axis=0)</w:t>
        <w:br/>
        <w:t xml:space="preserve">    decoded_src = decode(full_model, src_z)</w:t>
        <w:br/>
        <w:t xml:space="preserve">    source_raw_prediction, source_scores = predict_sensory(profile, src_original[all_features].to_numpy(float))</w:t>
        <w:br/>
        <w:t xml:space="preserve">    stale_col = sensory_fields.index("stale_hops")</w:t>
        <w:br/>
        <w:t xml:space="preserve">    alphas = np.linspace(0.0, 1.0, 11)</w:t>
        <w:br/>
        <w:t xml:space="preserve">    candidates = []</w:t>
        <w:br/>
        <w:t xml:space="preserve">    candidate_meta = []</w:t>
        <w:br/>
        <w:t xml:space="preserve">    base_min, base_max = full_model["x"].min(axis=0), full_model["x"].max(axis=0)</w:t>
        <w:br/>
        <w:t xml:space="preserve">    for alpha in alphas:</w:t>
        <w:br/>
        <w:t xml:space="preserve">        shifted = src_z + alpha * (center_target - center_src)</w:t>
        <w:br/>
        <w:t xml:space="preserve">        shifted_decoded = decode(full_model, shifted)</w:t>
        <w:br/>
        <w:t xml:space="preserve">        candidate_base = np.clip(src_base + (shifted_decoded - decoded_src), base_min, base_max)</w:t>
        <w:br/>
        <w:t xml:space="preserve">        for field in DEFECT_FIELDS:</w:t>
        <w:br/>
        <w:t xml:space="preserve">            j = base_fields.index(field)</w:t>
        <w:br/>
        <w:t xml:space="preserve">            candidate_base[:, j] = np.minimum(candidate_base[:, j], src_base[:, j])</w:t>
        <w:br/>
        <w:t xml:space="preserve">        c_frame = rebuild_derived(pd.DataFrame(candidate_base, columns=base_fields), threshold, encoding, kcal_full)</w:t>
        <w:br/>
        <w:t xml:space="preserve">        candidates.append(c_frame[all_features].to_numpy(float))</w:t>
        <w:br/>
        <w:t xml:space="preserve">        candidate_meta.extend([(i, float(alpha)) for i in range(len(src_idx))])</w:t>
        <w:br/>
        <w:t xml:space="preserve">    flat = np.vstack(candidates)</w:t>
        <w:br/>
        <w:t xml:space="preserve">    candidate_raw_pred, candidate_scores = predict_sensory(profile, flat)</w:t>
        <w:br/>
        <w:t xml:space="preserve">    accepted_rows, transfer_rows = [], []</w:t>
        <w:br/>
        <w:t xml:space="preserve">    transport_scale = np.maximum(full_model["score"].std(axis=0), 1e-6)</w:t>
        <w:br/>
        <w:t xml:space="preserve">    for i, source_row in enumerate(src_idx):</w:t>
        <w:br/>
        <w:t xml:space="preserve">        valid = []</w:t>
        <w:br/>
        <w:t xml:space="preserve">        for k, alpha in enumerate(alphas):</w:t>
        <w:br/>
        <w:t xml:space="preserve">            pos = k * len(src_idx) + i</w:t>
        <w:br/>
        <w:t xml:space="preserve">            # 只比较四舍五入后的 0--6 等级，可能掩盖同一等级内部的增加。</w:t>
        <w:br/>
        <w:t xml:space="preserve">            # 因此同时约束问题一的连续预测值。</w:t>
        <w:br/>
        <w:t xml:space="preserve">            if (candidate_raw_pred[pos, stale_col] &lt;= source_raw_prediction[i, stale_col] + 1e-10</w:t>
        <w:br/>
        <w:t xml:space="preserve">                    and candidate_scores[pos, stale_col] &lt;= source_scores[i, stale_col]):</w:t>
        <w:br/>
        <w:t xml:space="preserve">                valid.append((pos, alpha))</w:t>
        <w:br/>
        <w:t xml:space="preserve">        assert valid</w:t>
        <w:br/>
        <w:t xml:space="preserve">        # 选择距离目标质心最近的可行候选；若所有</w:t>
        <w:br/>
        <w:t xml:space="preserve">        # 候选都会增大目标距离，则保留源样本光谱。</w:t>
        <w:br/>
        <w:t xml:space="preserve">        source_dist = float(np.linalg.norm(src_z[i] - center_target))</w:t>
        <w:br/>
        <w:t xml:space="preserve">        best = (source_dist, 0, 0.0)</w:t>
        <w:br/>
        <w:t xml:space="preserve">        for pos, alpha in valid:</w:t>
        <w:br/>
        <w:t xml:space="preserve">            emb = encode(full_model, flat[pos:pos + 1, [all_features.index(c) for c in base_fields]])[0]</w:t>
        <w:br/>
        <w:t xml:space="preserve">            distance = float(np.linalg.norm(emb - center_target))</w:t>
        <w:br/>
        <w:t xml:space="preserve">            if distance &lt; best[0] - 1e-10:</w:t>
        <w:br/>
        <w:t xml:space="preserve">                best = (distance, pos, alpha)</w:t>
        <w:br/>
        <w:t xml:space="preserve">        fallback_spectrum = None</w:t>
        <w:br/>
        <w:t xml:space="preserve">        fallback_score = None</w:t>
        <w:br/>
        <w:t xml:space="preserve">        fallback_raw_pred = None</w:t>
        <w:br/>
        <w:t xml:space="preserve">        search_stage = "primary_grid" if best[2] &gt; 0 else "unchanged"</w:t>
        <w:br/>
        <w:t xml:space="preserve">        if best[2] == 0.0:</w:t>
        <w:br/>
        <w:t xml:space="preserve">            # 对沿单一</w:t>
        <w:br/>
        <w:t xml:space="preserve">            # 质心方向受阻的源样本执行固定的第二阶段搜索。候选共 400 个：每个</w:t>
        <w:br/>
        <w:t xml:space="preserve">            # alpha 取 0.1--1.0 网格中的一个值，并配套 40 个高斯扰动</w:t>
        <w:br/>
        <w:t xml:space="preserve">            # （全局潜变量标准差为 0.15）。搜索过程中不使用感官真值。</w:t>
        <w:br/>
        <w:t xml:space="preserve">            local_rng = np.random.default_rng(SEED + int(chem.loc[source_row, "beer"]))</w:t>
        <w:br/>
        <w:t xml:space="preserve">            trial_alpha = np.repeat(np.linspace(0.1, 1.0, 10), 40)</w:t>
        <w:br/>
        <w:t xml:space="preserve">            trial_z = (src_z[i][None, :] +</w:t>
        <w:br/>
        <w:t xml:space="preserve">                       trial_alpha[:, None] * (center_target - center_src)[None, :] +</w:t>
        <w:br/>
        <w:t xml:space="preserve">                       local_rng.normal(0.0, 0.15 * transport_scale, size=(400, len(center_target))))</w:t>
        <w:br/>
        <w:t xml:space="preserve">            trial_decoded = decode(full_model, trial_z)</w:t>
        <w:br/>
        <w:t xml:space="preserve">            trial_base = np.clip(src_base[i][None, :] + (trial_decoded - decoded_src[i][None, :]),</w:t>
        <w:br/>
        <w:t xml:space="preserve">                                 base_min, base_max)</w:t>
        <w:br/>
        <w:t xml:space="preserve">            for field in DEFECT_FIELDS:</w:t>
        <w:br/>
        <w:t xml:space="preserve">                j = base_fields.index(field)</w:t>
        <w:br/>
        <w:t xml:space="preserve">                trial_base[:, j] = np.minimum(trial_base[:, j], src_base[i, j])</w:t>
        <w:br/>
        <w:t xml:space="preserve">            trial_frame = rebuild_derived(pd.DataFrame(trial_base, columns=base_fields),</w:t>
        <w:br/>
        <w:t xml:space="preserve">                                          threshold, encoding, kcal_full)</w:t>
        <w:br/>
        <w:t xml:space="preserve">            trial_flat = trial_frame[all_features].to_numpy(float)</w:t>
        <w:br/>
        <w:t xml:space="preserve">            trial_raw, trial_grade = predict_sensory(profile, trial_flat)</w:t>
        <w:br/>
        <w:t xml:space="preserve">            admissible = ((trial_raw[:, stale_col] &lt;= source_raw_prediction[i, stale_col] + 1e-10) &amp;</w:t>
        <w:br/>
        <w:t xml:space="preserve">                          (trial_grade[:, stale_col] &lt;= source_scores[i, stale_col]))</w:t>
        <w:br/>
        <w:t xml:space="preserve">            if np.any(admissible):</w:t>
        <w:br/>
        <w:t xml:space="preserve">                trial_emb = encode(full_model, trial_base[admissible])</w:t>
        <w:br/>
        <w:t xml:space="preserve">                trial_dist = np.linalg.norm(trial_emb - center_target, axis=1)</w:t>
        <w:br/>
        <w:t xml:space="preserve">                candidates_ok = np.flatnonzero(admissible)</w:t>
        <w:br/>
        <w:t xml:space="preserve">                k_min = int(np.argmin(trial_dist))</w:t>
        <w:br/>
        <w:t xml:space="preserve">                if trial_dist[k_min] &lt; source_dist - 1e-10:</w:t>
        <w:br/>
        <w:t xml:space="preserve">                    k = int(candidates_ok[k_min])</w:t>
        <w:br/>
        <w:t xml:space="preserve">                    best = (float(trial_dist[k_min]), -1, float(trial_alpha[k]))</w:t>
        <w:br/>
        <w:t xml:space="preserve">                    fallback_spectrum = trial_flat[k]</w:t>
        <w:br/>
        <w:t xml:space="preserve">                    fallback_score = trial_grade[k]</w:t>
        <w:br/>
        <w:t xml:space="preserve">                    fallback_raw_pred = trial_raw[k]</w:t>
        <w:br/>
        <w:t xml:space="preserve">                    search_stage = "fixed_400_candidate_fallback"</w:t>
        <w:br/>
        <w:t xml:space="preserve">        chosen_pos = best[1]</w:t>
        <w:br/>
        <w:t xml:space="preserve">        if fallback_spectrum is not None:</w:t>
        <w:br/>
        <w:t xml:space="preserve">            new_spectrum = fallback_spectrum</w:t>
        <w:br/>
        <w:t xml:space="preserve">            new_score = fallback_score</w:t>
        <w:br/>
        <w:t xml:space="preserve">            new_raw_pred = fallback_raw_pred</w:t>
        <w:br/>
        <w:t xml:space="preserve">        elif best[2] == 0.0:</w:t>
        <w:br/>
        <w:t xml:space="preserve">            new_spectrum = src_original.loc[i, all_features].to_numpy(float)</w:t>
        <w:br/>
        <w:t xml:space="preserve">            new_score = source_scores[i]</w:t>
        <w:br/>
        <w:t xml:space="preserve">            new_raw_pred = source_raw_prediction[i]</w:t>
        <w:br/>
        <w:t xml:space="preserve">        else:</w:t>
        <w:br/>
        <w:t xml:space="preserve">            new_spectrum = flat[chosen_pos]</w:t>
        <w:br/>
        <w:t xml:space="preserve">            new_score = candidate_scores[chosen_pos]</w:t>
        <w:br/>
        <w:t xml:space="preserve">            new_raw_pred = candidate_raw_pred[chosen_pos]</w:t>
        <w:br/>
        <w:t xml:space="preserve">        row = {"source_beer": int(chem.loc[source_row, "beer"]), "source_style": "Pils/Lager",</w:t>
        <w:br/>
        <w:t xml:space="preserve">               "target_style": "Tripel", "shift_alpha": best[2], "search_stage": search_stage,</w:t>
        <w:br/>
        <w:t xml:space="preserve">               "imputed_source_cells": int(src_missing[i].sum())}</w:t>
        <w:br/>
        <w:t xml:space="preserve">        row.update({all_features[j]: float(new_spectrum[j]) for j in range(len(all_features))})</w:t>
        <w:br/>
        <w:t xml:space="preserve">        row.update({"proxy_score_" + sensory_fields[j]: int(new_score[j]) for j in range(len(sensory_fields))})</w:t>
        <w:br/>
        <w:t xml:space="preserve">        accepted_rows.append(row)</w:t>
        <w:br/>
        <w:t xml:space="preserve">        transfer_rows.append({"source_beer": row["source_beer"], "shift_alpha": best[2],</w:t>
        <w:br/>
        <w:t xml:space="preserve">                              "search_stage": search_stage,</w:t>
        <w:br/>
        <w:t xml:space="preserve">                              "distance_to_Tripel_before": source_dist,</w:t>
        <w:br/>
        <w:t xml:space="preserve">                              "distance_to_Tripel_after": best[0],</w:t>
        <w:br/>
        <w:t xml:space="preserve">                              "stale_hops_score_before": int(source_scores[i, stale_col]),</w:t>
        <w:br/>
        <w:t xml:space="preserve">                              "stale_hops_score_after": int(new_score[stale_col]),</w:t>
        <w:br/>
        <w:t xml:space="preserve">                              "stale_hops_continuous_before": float(source_raw_prediction[i, stale_col]),</w:t>
        <w:br/>
        <w:t xml:space="preserve">                              "stale_hops_continuous_after": float(new_raw_pred[stale_col])})</w:t>
        <w:br/>
        <w:t xml:space="preserve">    migrated = pd.DataFrame(accepted_rows)</w:t>
        <w:br/>
        <w:t xml:space="preserve">    transfer = pd.DataFrame(transfer_rows)</w:t>
        <w:br/>
        <w:t xml:space="preserve">    migrated.to_csv(HERE / "results" / "q3_PilsLager_to_Tripel.csv", index=False, encoding="utf-8-sig")</w:t>
        <w:br/>
        <w:t xml:space="preserve">    transfer.to_csv(HERE / "results" / "q3_transfer_validation.csv", index=False, encoding="utf-8-sig")</w:t>
        <w:br/>
        <w:br/>
        <w:t xml:space="preserve">    # 另使用一个仅基于化学标志物的独立 ridge-logistic 判别器</w:t>
        <w:br/>
        <w:t xml:space="preserve">    # 作为次级核验。该模型未在新酒厂样本上校准，因此</w:t>
        <w:br/>
        <w:t xml:space="preserve">    # 输出概率只表示分类器描述性结果，不应解释为成功率。</w:t>
        <w:br/>
        <w:t xml:space="preserve">    two_styles = np.isin(styles, ("Pils/Lager", "Tripel"))</w:t>
        <w:br/>
        <w:t xml:space="preserve">    real_x = chem.loc[two_styles, CLASSIFIER_FIELDS].to_numpy(float)</w:t>
        <w:br/>
        <w:t xml:space="preserve">    real_y = (styles[two_styles] == "Tripel").astype(float)</w:t>
        <w:br/>
        <w:t xml:space="preserve">    cv_prob = np.empty(len(real_y), float)</w:t>
        <w:br/>
        <w:t xml:space="preserve">    for j in range(len(real_y)):</w:t>
        <w:br/>
        <w:t xml:space="preserve">        keep = np.ones(len(real_y), bool)</w:t>
        <w:br/>
        <w:t xml:space="preserve">        keep[j] = False</w:t>
        <w:br/>
        <w:t xml:space="preserve">        fold_model = fit_binary_classifier(real_x[keep], real_y[keep])</w:t>
        <w:br/>
        <w:t xml:space="preserve">        cv_prob[j] = predict_binary_classifier(fold_model, real_x[j:j + 1])[0]</w:t>
        <w:br/>
        <w:t xml:space="preserve">    classifier = fit_binary_classifier(real_x, real_y)</w:t>
        <w:br/>
        <w:t xml:space="preserve">    before_probability = predict_binary_classifier(classifier, src_original[list(CLASSIFIER_FIELDS)].to_numpy(float))</w:t>
        <w:br/>
        <w:t xml:space="preserve">    after_probability = predict_binary_classifier(classifier, migrated[list(CLASSIFIER_FIELDS)].to_numpy(float))</w:t>
        <w:br/>
        <w:t xml:space="preserve">    classifier_details = pd.DataFrame({"source_beer": migrated.source_beer,</w:t>
        <w:br/>
        <w:t xml:space="preserve">                                       "Tripel_probability_before": before_probability,</w:t>
        <w:br/>
        <w:t xml:space="preserve">                                       "Tripel_probability_after": after_probability,</w:t>
        <w:br/>
        <w:t xml:space="preserve">                                       "probability_change": after_probability - before_probability})</w:t>
        <w:br/>
        <w:t xml:space="preserve">    classifier_details.to_csv(HERE / "results" / "q3_independent_style_discriminator.csv", index=False, encoding="utf-8-sig")</w:t>
        <w:br/>
        <w:t xml:space="preserve">    cv_table = pd.DataFrame([{</w:t>
        <w:br/>
        <w:t xml:space="preserve">        "model": "8-marker ridge logistic; original spectra only; leave-one-out CV",</w:t>
        <w:br/>
        <w:t xml:space="preserve">        "n_real": len(real_y), "n_Tripel": int(real_y.sum()), "n_PilsLager": int(len(real_y) - real_y.sum()),</w:t>
        <w:br/>
        <w:t xml:space="preserve">        "LOOCV_accuracy": float(np.mean((cv_prob &gt;= .5) == real_y)),</w:t>
        <w:br/>
        <w:t xml:space="preserve">        "LOOCV_Tripel_recall": float(np.mean(cv_prob[real_y == 1] &gt;= .5)),</w:t>
        <w:br/>
        <w:t xml:space="preserve">        "LOOCV_PilsLager_specificity": float(np.mean(cv_prob[real_y == 0] &lt; .5)),</w:t>
        <w:br/>
        <w:t xml:space="preserve">        "migration_probability_mean_before": float(np.mean(before_probability)),</w:t>
        <w:br/>
        <w:t xml:space="preserve">        "migration_probability_mean_after": float(np.mean(after_probability)),</w:t>
        <w:br/>
        <w:t xml:space="preserve">        "migration_probability_increased_count": int(np.sum(after_probability &gt; before_probability)),</w:t>
        <w:br/>
        <w:t xml:space="preserve">        "migration_classified_Tripel_before": int(np.sum(before_probability &gt;= .5)),</w:t>
        <w:br/>
        <w:t xml:space="preserve">        "migration_classified_Tripel_after": int(np.sum(after_probability &gt;= .5)),</w:t>
        <w:br/>
        <w:t xml:space="preserve">    }])</w:t>
        <w:br/>
        <w:t xml:space="preserve">    cv_table.to_csv(HERE / "audit" / "independent_style_discriminator_audit.csv", index=False, encoding="utf-8-sig")</w:t>
        <w:br/>
        <w:br/>
        <w:t xml:space="preserve">    migrated_base = migrated[base_fields].to_numpy(float)</w:t>
        <w:br/>
        <w:t xml:space="preserve">    defects = []</w:t>
        <w:br/>
        <w:t xml:space="preserve">    for field in DEFECT_FIELDS:</w:t>
        <w:br/>
        <w:t xml:space="preserve">        col = base_fields.index(field)</w:t>
        <w:br/>
        <w:t xml:space="preserve">        source = src_base[:, col]</w:t>
        <w:br/>
        <w:t xml:space="preserve">        new = migrated_base[:, col]</w:t>
        <w:br/>
        <w:t xml:space="preserve">        observed = ~src_missing[:, col]</w:t>
        <w:br/>
        <w:t xml:space="preserve">        reference = threshold.get(field, np.nan)</w:t>
        <w:br/>
        <w:t xml:space="preserve">        if field == "X.E..2.nonenal":</w:t>
        <w:br/>
        <w:t xml:space="preserve">            reference = float(np.nanquantile(chem[field].to_numpy(float), 0.95))</w:t>
        <w:br/>
        <w:t xml:space="preserve">            source_desc = "1.csv empirical 95th percentile (screening proxy, not sensory threshold)"</w:t>
        <w:br/>
        <w:t xml:space="preserve">            source_physical, new_physical = source, new</w:t>
        <w:br/>
        <w:t xml:space="preserve">        else:</w:t>
        <w:br/>
        <w:t xml:space="preserve">            source_desc = "8.xlsx Sensory thresholds, threshold_median"</w:t>
        <w:br/>
        <w:t xml:space="preserve">            source_physical = to_physical(source, encoding[field])</w:t>
        <w:br/>
        <w:t xml:space="preserve">            new_physical = to_physical(new, encoding[field])</w:t>
        <w:br/>
        <w:t xml:space="preserve">        defects.append({"defect": field, "n": len(source), "n_observed_source": int(observed.sum()),</w:t>
        <w:br/>
        <w:t xml:space="preserve">                        "n_imputed_source": int((~observed).sum()), "threshold": reference,</w:t>
        <w:br/>
        <w:t xml:space="preserve">                        "threshold_source": source_desc,</w:t>
        <w:br/>
        <w:t xml:space="preserve">                        "pointwise_nonincrease_fraction": float(np.mean(new_physical[observed] &lt;= source_physical[observed] + 1e-10)),</w:t>
        <w:br/>
        <w:t xml:space="preserve">                        "source_over_rate": float(np.mean(source_physical[observed] &gt; reference)),</w:t>
        <w:br/>
        <w:t xml:space="preserve">                        "migrated_over_rate": float(np.mean(new_physical[observed] &gt; reference)),</w:t>
        <w:br/>
        <w:t xml:space="preserve">                        "max_increase": float(np.max(new_physical[observed] - source_physical[observed]))})</w:t>
        <w:br/>
        <w:t xml:space="preserve">    defects.append({"defect": "stale_hops proxy score", "n": len(src_idx),</w:t>
        <w:br/>
        <w:t xml:space="preserve">                    "n_observed_source": len(src_idx), "n_imputed_source": 0, "threshold": 5,</w:t>
        <w:br/>
        <w:t xml:space="preserve">                    "threshold_source": "proxy 0–6 level; continuous prediction is constrained pointwise",</w:t>
        <w:br/>
        <w:t xml:space="preserve">                    "pointwise_nonincrease_fraction": float(np.mean(</w:t>
        <w:br/>
        <w:t xml:space="preserve">                        transfer.stale_hops_continuous_after &lt;= transfer.stale_hops_continuous_before + 1e-10)),</w:t>
        <w:br/>
        <w:t xml:space="preserve">                    "source_over_rate": float(np.mean(transfer.stale_hops_score_before &gt;= 5)),</w:t>
        <w:br/>
        <w:t xml:space="preserve">                    "migrated_over_rate": float(np.mean(transfer.stale_hops_score_after &gt;= 5)),</w:t>
        <w:br/>
        <w:t xml:space="preserve">                    "max_increase": float(np.max(</w:t>
        <w:br/>
        <w:t xml:space="preserve">                        transfer.stale_hops_score_after - transfer.stale_hops_score_before)),</w:t>
        <w:br/>
        <w:t xml:space="preserve">                    "max_continuous_increase": float(np.max(</w:t>
        <w:br/>
        <w:t xml:space="preserve">                        transfer.stale_hops_continuous_after - transfer.stale_hops_continuous_before))})</w:t>
        <w:br/>
        <w:t xml:space="preserve">    pd.DataFrame(defects).to_csv(HERE / "results" / "q3_defect_audit.csv", index=False, encoding="utf-8-sig")</w:t>
        <w:br/>
        <w:br/>
        <w:t xml:space="preserve">    # 为论文提供机器可读的判定条件和独立核验结果。</w:t>
        <w:br/>
        <w:t xml:space="preserve">    model_audit = {</w:t>
        <w:br/>
        <w:t xml:space="preserve">        "input_beers": len(chem), "base_features": len(base_fields), "derived_features": len(DERIVED),</w:t>
        <w:br/>
        <w:t xml:space="preserve">        "sensory_proxy_dimensions": len(sensory_fields), "styles": len(np.unique(styles)),</w:t>
        <w:br/>
        <w:t xml:space="preserve">        "sensory_predictor": "Q1 frozen weighted tree ensemble (ET/RF/GB weights 0.38/0.17/0.45) on Beer 13--250 with training-only 1/99% grade anchors",</w:t>
        <w:br/>
        <w:t xml:space="preserve">        "sensory_predictor_train_beers": len(profile.train_ids),</w:t>
        <w:br/>
        <w:t xml:space="preserve">        "generated_per_style": GENERATE_N, "pca_components": full_model["d"],</w:t>
        <w:br/>
        <w:t xml:space="preserve">        "pca_variance_retained": full_model["variance_retained"],</w:t>
        <w:br/>
        <w:t xml:space="preserve">        "pca_components_holdout_train": train_model["d"],</w:t>
        <w:br/>
        <w:t xml:space="preserve">        "pca_variance_retained_holdout_train": train_model["variance_retained"],</w:t>
        <w:br/>
        <w:t xml:space="preserve">        "source_style": "Pils/Lager", "target_style": "Tripel",</w:t>
        <w:br/>
        <w:t xml:space="preserve">        "migration_beers": len(src_idx), "random_seed": SEED,</w:t>
        <w:br/>
        <w:t xml:space="preserve">        "oav_groups": {k: list(v) for k, v in OAV_GROUPS.items()},</w:t>
        <w:br/>
        <w:t xml:space="preserve">        "kcal_coefficients_intercept_then_inputs": [float(x) for x in kcal_full],</w:t>
        <w:br/>
        <w:t xml:space="preserve">        "kcal_inputs": list(KCAL_INPUTS),</w:t>
        <w:br/>
        <w:t xml:space="preserve">        "thresholds": {k: threshold[k] for group in OAV_GROUPS.values() for k in group},</w:t>
        <w:br/>
        <w:t xml:space="preserve">        "encoding": {k: {"kind": encoding[k]["encoding"], "zero_encoded": encoding[k]["zero_encoded"]}</w:t>
        <w:br/>
        <w:t xml:space="preserve">                     for k in set(KCAL_INPUTS) | {k for group in OAV_GROUPS.values() for k in group}},</w:t>
        <w:br/>
        <w:t xml:space="preserve">        "limitations": [</w:t>
        <w:br/>
        <w:t xml:space="preserve">            "No ground-truth new-beer chemical spectra are supplied; generated spectra have only internal and held-out diagnostics.",</w:t>
        <w:br/>
        <w:t xml:space="preserve">            "Tripel has one correct real sample among six in the centroid holdout; high generated centroid hit is not evidence of real-world style authenticity.",</w:t>
        <w:br/>
        <w:t xml:space="preserve">            "Two Pils/Lager diacetyl source cells are missing; no-worsening is verified only for nine observed source values and relative to imputed baselines for two others.",</w:t>
        <w:br/>
        <w:t xml:space="preserve">            "trans-2-nonenal has no numeric sensory threshold in 8.xlsx; its 95th percentile is a screening proxy.",</w:t>
        <w:br/>
        <w:t xml:space="preserve">            "All sensory 0-6 values are model-derived proxies from standardized 4.csv, not independent panel ground truth.",</w:t>
        <w:br/>
        <w:t xml:space="preserve">            "Stale-hops transport constrains the continuous Q1 prediction pointwise before rounding to 0--6 proxy levels.",</w:t>
        <w:br/>
        <w:t xml:space="preserve">            "Source beer 124 remains unchanged because the fixed 400-candidate fallback found no move satisfying the continuous stale-hops and chemistry constraints.",</w:t>
        <w:br/>
        <w:t xml:space="preserve">            "The eight-marker classifier is trained and leave-one-out checked on only 39 original beers; its probabilities are not externally calibrated.",</w:t>
        <w:br/>
        <w:t xml:space="preserve">        ],</w:t>
        <w:br/>
        <w:t xml:space="preserve">    }</w:t>
        <w:br/>
        <w:t xml:space="preserve">    (HERE / "audit" / "model_audit.json").write_text(json.dumps(model_audit, ensure_ascii=False, indent=2), encoding="utf-8")</w:t>
        <w:br/>
        <w:t xml:space="preserve">    print("Q3 v4 completed", json.dumps({k: model_audit[k] for k in (</w:t>
        <w:br/>
        <w:t xml:space="preserve">        "pca_components", "pca_variance_retained", "styles", "generated_per_style", "migration_beers")}, ensure_ascii=False))</w:t>
        <w:br/>
        <w:t xml:space="preserve">    print("Holdout:\n", pd.DataFrame(holdout_rows).to_string(index=False))</w:t>
        <w:br/>
        <w:t xml:space="preserve">    print("Migration:\n", transfer.describe().to_string())</w:t>
        <w:br/>
        <w:br/>
        <w:br/>
        <w:t>if __name__ == "__main__":</w:t>
        <w:br/>
        <w:t xml:space="preserve">    main()</w:t>
        <w:br/>
      </w:r>
    </w:p>
    <w:p>
      <w:pPr>
        <w:pStyle w:val="Heading3"/>
      </w:pPr>
      <w:r>
        <w:t>项目代码/A_full_solution_v4/q3/src/q3_c2st_global.py</w:t>
      </w:r>
    </w:p>
    <w:p>
      <w:pPr>
        <w:pStyle w:val="Interpretation"/>
      </w:pPr>
      <w:r>
        <w:t>功能解读：用分类器两样本检验比较真实化学谱和生成化学谱，提供生成分布差异的独立诊断。</w:t>
      </w:r>
    </w:p>
    <w:p/>
    <w:p>
      <w:pPr>
        <w:pStyle w:val="CodeBlock"/>
        <w:spacing w:before="0" w:after="80" w:line="240" w:lineRule="auto"/>
      </w:pPr>
      <w:r>
        <w:rPr>
          <w:rFonts w:ascii="Consolas" w:hAnsi="Consolas" w:eastAsia="Consolas"/>
          <w:color w:val="232323"/>
          <w:sz w:val="15"/>
        </w:rPr>
        <w:t>"""计算问题三迁移前后样本分布的分类器两样本检验指标。"""</w:t>
        <w:br/>
        <w:br/>
        <w:br/>
        <w:br/>
        <w:t>from __future__ import annotations</w:t>
        <w:br/>
        <w:br/>
        <w:t>import json</w:t>
        <w:br/>
        <w:t>from pathlib import Path</w:t>
        <w:br/>
        <w:br/>
        <w:t>import numpy as np</w:t>
        <w:br/>
        <w:t>import pandas as pd</w:t>
        <w:br/>
        <w:t>from sklearn.linear_model import LogisticRegression</w:t>
        <w:br/>
        <w:t>from sklearn.metrics import accuracy_score, roc_auc_score</w:t>
        <w:br/>
        <w:t>from sklearn.model_selection import StratifiedKFold</w:t>
        <w:br/>
        <w:br/>
        <w:t>from solve_q3_v4 import DERIVED, fit_generator, encode, SEED</w:t>
        <w:br/>
        <w:br/>
        <w:br/>
        <w:t>HERE = Path(__file__).resolve().parents[1]</w:t>
        <w:br/>
        <w:t>PACKAGE_ROOT = HERE.parents[2]</w:t>
        <w:br/>
        <w:t>DATA = PACKAGE_ROOT / "03_原始附件"</w:t>
        <w:br/>
        <w:t>RESULTS = HERE / "results"</w:t>
        <w:br/>
        <w:t>AUDIT = HERE / "audit"</w:t>
        <w:br/>
        <w:br/>
        <w:br/>
        <w:t>def main() -&gt; None:</w:t>
        <w:br/>
        <w:t xml:space="preserve">    chem = pd.read_csv(DATA / "1.csv").sort_values("beer").reset_index(drop=True)</w:t>
        <w:br/>
        <w:t xml:space="preserve">    generated = pd.read_csv(RESULTS / "q3_generated_spectra.csv")</w:t>
        <w:br/>
        <w:t xml:space="preserve">    all_features = list(chem.columns[3:])</w:t>
        <w:br/>
        <w:t xml:space="preserve">    base_fields = [c for c in all_features if c not in DERIVED]</w:t>
        <w:br/>
        <w:t xml:space="preserve">    model = fit_generator(chem[base_fields].to_numpy(float), chem["tasting_category_fine"].to_numpy(str))</w:t>
        <w:br/>
        <w:t xml:space="preserve">    real_z = encode(model, chem[base_fields].to_numpy(float))</w:t>
        <w:br/>
        <w:t xml:space="preserve">    gen_z = encode(model, generated[base_fields].to_numpy(float))</w:t>
        <w:br/>
        <w:t xml:space="preserve">    rng = np.random.default_rng(SEED)</w:t>
        <w:br/>
        <w:t xml:space="preserve">    gen_idx = rng.choice(len(gen_z), size=len(real_z), replace=False)</w:t>
        <w:br/>
        <w:t xml:space="preserve">    x = np.vstack([real_z, gen_z[gen_idx]])</w:t>
        <w:br/>
        <w:t xml:space="preserve">    y = np.r_[np.zeros(len(real_z), dtype=int), np.ones(len(real_z), dtype=int)]</w:t>
        <w:br/>
        <w:t xml:space="preserve">    cv = StratifiedKFold(n_splits=5, shuffle=True, random_state=SEED)</w:t>
        <w:br/>
        <w:t xml:space="preserve">    aucs, accs = [], []</w:t>
        <w:br/>
        <w:t xml:space="preserve">    for train, test in cv.split(x, y):</w:t>
        <w:br/>
        <w:t xml:space="preserve">        clf = LogisticRegression(C=1.0, max_iter=2000, random_state=SEED)</w:t>
        <w:br/>
        <w:t xml:space="preserve">        clf.fit(x[train], y[train])</w:t>
        <w:br/>
        <w:t xml:space="preserve">        prob = clf.predict_proba(x[test])[:, 1]</w:t>
        <w:br/>
        <w:t xml:space="preserve">        aucs.append(roc_auc_score(y[test], prob))</w:t>
        <w:br/>
        <w:t xml:space="preserve">        accs.append(accuracy_score(y[test], prob &gt;= 0.5))</w:t>
        <w:br/>
        <w:t xml:space="preserve">    out = {</w:t>
        <w:br/>
        <w:t xml:space="preserve">        "real_n": int(len(real_z)),</w:t>
        <w:br/>
        <w:t xml:space="preserve">        "generated_n": int(len(gen_idx)),</w:t>
        <w:br/>
        <w:t xml:space="preserve">        "latent_dimensions": int(real_z.shape[1]),</w:t>
        <w:br/>
        <w:t xml:space="preserve">        "c2st_auc_mean": float(np.mean(aucs)),</w:t>
        <w:br/>
        <w:t xml:space="preserve">        "c2st_auc_sd": float(np.std(aucs, ddof=1)),</w:t>
        <w:br/>
        <w:t xml:space="preserve">        "c2st_accuracy_mean": float(np.mean(accs)),</w:t>
        <w:br/>
        <w:t xml:space="preserve">        "fold_auc": [float(v) for v in aucs],</w:t>
        <w:br/>
        <w:t xml:space="preserve">        "fold_accuracy": [float(v) for v in accs],</w:t>
        <w:br/>
        <w:t xml:space="preserve">        "interpretation": "Internal two-sample diagnostic; AUC near 0.5 means the classifier cannot easily distinguish observed and generated spectra in this representation.",</w:t>
        <w:br/>
        <w:t xml:space="preserve">    }</w:t>
        <w:br/>
        <w:t xml:space="preserve">    (AUDIT / "q3_c2st_global.json").write_text(json.dumps(out, ensure_ascii=False, indent=2), encoding="utf-8")</w:t>
        <w:br/>
        <w:t xml:space="preserve">    pd.DataFrame({"fold": np.arange(1, 6), "auc": aucs, "accuracy": accs}).to_csv(</w:t>
        <w:br/>
        <w:t xml:space="preserve">        AUDIT / "q3_c2st_global.csv", index=False, encoding="utf-8-sig")</w:t>
        <w:br/>
        <w:t xml:space="preserve">    print(json.dumps(out, ensure_ascii=False, indent=2))</w:t>
        <w:br/>
        <w:br/>
        <w:br/>
        <w:t>if __name__ == "__main__":</w:t>
        <w:br/>
        <w:t xml:space="preserve">    main()</w:t>
        <w:br/>
      </w:r>
    </w:p>
    <w:p>
      <w:pPr>
        <w:pStyle w:val="Heading3"/>
      </w:pPr>
      <w:r>
        <w:t>项目代码/A_full_solution_v4/q3/src/q3_migration_sensitivity.py</w:t>
      </w:r>
    </w:p>
    <w:p>
      <w:pPr>
        <w:pStyle w:val="Interpretation"/>
      </w:pPr>
      <w:r>
        <w:t>功能解读：改变迁移搜索网格的步长，重复评估距离下降、迁移比例和缺陷约束，检查迁移结果对搜索分辨率的敏感性。</w:t>
      </w:r>
    </w:p>
    <w:p/>
    <w:p>
      <w:pPr>
        <w:pStyle w:val="CodeBlock"/>
        <w:spacing w:before="0" w:after="80" w:line="240" w:lineRule="auto"/>
      </w:pPr>
      <w:r>
        <w:rPr>
          <w:rFonts w:ascii="Consolas" w:hAnsi="Consolas" w:eastAsia="Consolas"/>
          <w:color w:val="232323"/>
          <w:sz w:val="15"/>
        </w:rPr>
        <w:t>"""问题三迁移敏感性分析脚本。比较不同搜索分辨率对迁移结果的影响。"""</w:t>
        <w:br/>
        <w:br/>
        <w:br/>
        <w:br/>
        <w:t>from __future__ import annotations</w:t>
        <w:br/>
        <w:br/>
        <w:t>import importlib.util</w:t>
        <w:br/>
        <w:t>import sys</w:t>
        <w:br/>
        <w:t>from pathlib import Path</w:t>
        <w:br/>
        <w:br/>
        <w:t>import numpy as np</w:t>
        <w:br/>
        <w:t>import pandas as pd</w:t>
        <w:br/>
        <w:br/>
        <w:t># 轻量本地 Python 环境提供 scikit-learn，但未提供</w:t>
        <w:br/>
        <w:t># openpyxl。待 NumPy</w:t>
        <w:br/>
        <w:t># 和 pandas 加载完成后，再加入主运行时的包目录，避免混用 NumPy 安装。</w:t>
        <w:br/>
        <w:t>PRIMARY_SITE = Path(r"C:\Users\llxxz\.cache\codex-runtimes\codex-primary-runtime\dependencies\python\Lib\site-packages")</w:t>
        <w:br/>
        <w:t>if PRIMARY_SITE.exists() and str(PRIMARY_SITE) not in sys.path:</w:t>
        <w:br/>
        <w:t xml:space="preserve">    sys.path.insert(0, str(PRIMARY_SITE))</w:t>
        <w:br/>
        <w:br/>
        <w:br/>
        <w:t>HERE = Path(__file__).resolve().parents[1]</w:t>
        <w:br/>
        <w:t>PACKAGE_ROOT = Path(__file__).resolve().parents[4]</w:t>
        <w:br/>
        <w:t>DATA = PACKAGE_ROOT / "03_原始附件"</w:t>
        <w:br/>
        <w:t>SOLVER = HERE / "src" / "solve_q3_v4.py"</w:t>
        <w:br/>
        <w:t>spec = importlib.util.spec_from_file_location("q3_solver", SOLVER)</w:t>
        <w:br/>
        <w:t>assert spec and spec.loader</w:t>
        <w:br/>
        <w:t>q3 = importlib.util.module_from_spec(spec)</w:t>
        <w:br/>
        <w:t>sys.modules[spec.name] = q3</w:t>
        <w:br/>
        <w:t>spec.loader.exec_module(q3)</w:t>
        <w:br/>
        <w:br/>
        <w:br/>
        <w:t>def main() -&gt; None:</w:t>
        <w:br/>
        <w:t xml:space="preserve">    chem = pd.read_csv(DATA / "1.csv").sort_values("beer").reset_index(drop=True)</w:t>
        <w:br/>
        <w:t xml:space="preserve">    sensory = pd.read_csv(DATA / "4.csv").sort_values("beer").reset_index(drop=True)</w:t>
        <w:br/>
        <w:t xml:space="preserve">    calibrated = pd.read_excel(DATA / "8.xlsx", sheet_name="Calibrated chemical dataset")</w:t>
        <w:br/>
        <w:t xml:space="preserve">    threshold_table = pd.read_excel(DATA / "8.xlsx", sheet_name="Sensory thresholds")</w:t>
        <w:br/>
        <w:t xml:space="preserve">    threshold = {str(row.field_name_R): float(row.threshold_median)</w:t>
        <w:br/>
        <w:t xml:space="preserve">                 for _, row in threshold_table.iterrows() if pd.notna(row.threshold_median)}</w:t>
        <w:br/>
        <w:t xml:space="preserve">    encoding = q3.physical_map(chem, calibrated, threshold)</w:t>
        <w:br/>
        <w:t xml:space="preserve">    all_features = list(chem.columns[3:])</w:t>
        <w:br/>
        <w:t xml:space="preserve">    base_fields = [col for col in all_features if col not in q3.DERIVED]</w:t>
        <w:br/>
        <w:t xml:space="preserve">    sensory_fields = [col for col in q3.SENSORY_COLUMNS if col in sensory]</w:t>
        <w:br/>
        <w:t xml:space="preserve">    styles = chem.tasting_category_fine.to_numpy(str)</w:t>
        <w:br/>
        <w:t xml:space="preserve">    full_model = q3.fit_generator(chem[base_fields].to_numpy(float), styles)</w:t>
        <w:br/>
        <w:t xml:space="preserve">    kcal_full = q3.fit_kcal(chem, calibrated, set(chem.beer.astype(int)))</w:t>
        <w:br/>
        <w:t xml:space="preserve">    profile = q3.fit_sensory_predictor(chem, sensory, all_features, sensory_fields)</w:t>
        <w:br/>
        <w:br/>
        <w:t xml:space="preserve">    src_idx = np.flatnonzero(styles == "Pils/Lager")</w:t>
        <w:br/>
        <w:t xml:space="preserve">    src_observed = chem.loc[src_idx, all_features].reset_index(drop=True)</w:t>
        <w:br/>
        <w:t xml:space="preserve">    src_base = src_observed[base_fields].to_numpy(float)</w:t>
        <w:br/>
        <w:t xml:space="preserve">    src_missing = ~np.isfinite(src_base)</w:t>
        <w:br/>
        <w:t xml:space="preserve">    style_median = np.nanmedian(chem.loc[styles == "Pils/Lager", base_fields].to_numpy(float), axis=0)</w:t>
        <w:br/>
        <w:t xml:space="preserve">    style_median = np.where(np.isfinite(style_median), style_median, full_model["median"])</w:t>
        <w:br/>
        <w:t xml:space="preserve">    src_base = np.where(src_missing, style_median[None, :], src_base)</w:t>
        <w:br/>
        <w:t xml:space="preserve">    src_original = q3.rebuild_derived(pd.DataFrame(src_base, columns=base_fields), threshold, encoding, kcal_full)</w:t>
        <w:br/>
        <w:t xml:space="preserve">    source_raw_prediction, source_scores = q3.predict_sensory(profile, src_original[all_features].to_numpy(float))</w:t>
        <w:br/>
        <w:t xml:space="preserve">    stale_col = sensory_fields.index("stale_hops")</w:t>
        <w:br/>
        <w:t xml:space="preserve">    src_z = full_model["score"][src_idx]</w:t>
        <w:br/>
        <w:t xml:space="preserve">    center_src = full_model["score"][styles == "Pils/Lager"].mean(axis=0)</w:t>
        <w:br/>
        <w:t xml:space="preserve">    center_target = full_model["score"][styles == "Tripel"].mean(axis=0)</w:t>
        <w:br/>
        <w:t xml:space="preserve">    decoded_src = q3.decode(full_model, src_z)</w:t>
        <w:br/>
        <w:t xml:space="preserve">    base_min, base_max = full_model["x"].min(axis=0), full_model["x"].max(axis=0)</w:t>
        <w:br/>
        <w:t xml:space="preserve">    transport_scale = np.maximum(full_model["score"].std(axis=0), 1e-6)</w:t>
        <w:br/>
        <w:t xml:space="preserve">    defect_indices = [base_fields.index(field) for field in q3.DEFECT_FIELDS]</w:t>
        <w:br/>
        <w:t xml:space="preserve">    classifier_fields = list(q3.CLASSIFIER_FIELDS)</w:t>
        <w:br/>
        <w:t xml:space="preserve">    two_styles = np.isin(styles, ("Pils/Lager", "Tripel"))</w:t>
        <w:br/>
        <w:t xml:space="preserve">    real_x = chem.loc[two_styles, classifier_fields].to_numpy(float)</w:t>
        <w:br/>
        <w:t xml:space="preserve">    real_y = (styles[two_styles] == "Tripel").astype(float)</w:t>
        <w:br/>
        <w:t xml:space="preserve">    classifier = q3.fit_binary_classifier(real_x, real_y)</w:t>
        <w:br/>
        <w:t xml:space="preserve">    before_probability = q3.predict_binary_classifier(classifier, src_original[classifier_fields].to_numpy(float))</w:t>
        <w:br/>
        <w:br/>
        <w:t xml:space="preserve">    rows = []</w:t>
        <w:br/>
        <w:t xml:space="preserve">    detail_rows = []</w:t>
        <w:br/>
        <w:t xml:space="preserve">    for step in (0.05, 0.10, 0.20):</w:t>
        <w:br/>
        <w:t xml:space="preserve">        alphas = np.round(np.arange(0.0, 1.0 + step / 2, step), 10)</w:t>
        <w:br/>
        <w:t xml:space="preserve">        candidates = []</w:t>
        <w:br/>
        <w:t xml:space="preserve">        for alpha in alphas:</w:t>
        <w:br/>
        <w:t xml:space="preserve">            shifted = src_z + alpha * (center_target - center_src)</w:t>
        <w:br/>
        <w:t xml:space="preserve">            shifted_decoded = q3.decode(full_model, shifted)</w:t>
        <w:br/>
        <w:t xml:space="preserve">            candidate_base = np.clip(src_base + (shifted_decoded - decoded_src), base_min, base_max)</w:t>
        <w:br/>
        <w:t xml:space="preserve">            for j in defect_indices:</w:t>
        <w:br/>
        <w:t xml:space="preserve">                candidate_base[:, j] = np.minimum(candidate_base[:, j], src_base[:, j])</w:t>
        <w:br/>
        <w:t xml:space="preserve">            c_frame = q3.rebuild_derived(pd.DataFrame(candidate_base, columns=base_fields), threshold, encoding, kcal_full)</w:t>
        <w:br/>
        <w:t xml:space="preserve">            candidates.append(c_frame[all_features].to_numpy(float))</w:t>
        <w:br/>
        <w:t xml:space="preserve">        flat = np.vstack(candidates)</w:t>
        <w:br/>
        <w:t xml:space="preserve">        candidate_raw_pred, candidate_scores = q3.predict_sensory(profile, flat)</w:t>
        <w:br/>
        <w:t xml:space="preserve">        accepted = []</w:t>
        <w:br/>
        <w:t xml:space="preserve">        for i, source_row in enumerate(src_idx):</w:t>
        <w:br/>
        <w:t xml:space="preserve">            valid = []</w:t>
        <w:br/>
        <w:t xml:space="preserve">            for k, alpha in enumerate(alphas):</w:t>
        <w:br/>
        <w:t xml:space="preserve">                pos = k * len(src_idx) + i</w:t>
        <w:br/>
        <w:t xml:space="preserve">                if (candidate_raw_pred[pos, stale_col] &lt;= source_raw_prediction[i, stale_col] + 1e-10</w:t>
        <w:br/>
        <w:t xml:space="preserve">                        and candidate_scores[pos, stale_col] &lt;= source_scores[i, stale_col]):</w:t>
        <w:br/>
        <w:t xml:space="preserve">                    valid.append((pos, float(alpha)))</w:t>
        <w:br/>
        <w:t xml:space="preserve">            source_dist = float(np.linalg.norm(src_z[i] - center_target))</w:t>
        <w:br/>
        <w:t xml:space="preserve">            best = (source_dist, 0, 0.0)</w:t>
        <w:br/>
        <w:t xml:space="preserve">            for pos, alpha in valid:</w:t>
        <w:br/>
        <w:t xml:space="preserve">                emb = q3.encode(full_model, flat[pos:pos + 1, [all_features.index(c) for c in base_fields]])[0]</w:t>
        <w:br/>
        <w:t xml:space="preserve">                distance = float(np.linalg.norm(emb - center_target))</w:t>
        <w:br/>
        <w:t xml:space="preserve">                if distance &lt; best[0] - 1e-10:</w:t>
        <w:br/>
        <w:t xml:space="preserve">                    best = (distance, pos, alpha)</w:t>
        <w:br/>
        <w:br/>
        <w:t xml:space="preserve">            # 保持生产流程中的回退逻辑不变，仅改变主网格的</w:t>
        <w:br/>
        <w:t xml:space="preserve">            # 分辨率，用于本次审计。</w:t>
        <w:br/>
        <w:t xml:space="preserve">            fallback_spectrum = None</w:t>
        <w:br/>
        <w:t xml:space="preserve">            fallback_score = None</w:t>
        <w:br/>
        <w:t xml:space="preserve">            fallback_raw = None</w:t>
        <w:br/>
        <w:t xml:space="preserve">            stage = "primary_grid" if best[2] &gt; 0 else "unchanged"</w:t>
        <w:br/>
        <w:t xml:space="preserve">            if best[2] == 0.0:</w:t>
        <w:br/>
        <w:t xml:space="preserve">                local_rng = np.random.default_rng(q3.SEED + int(chem.loc[source_row, "beer"]))</w:t>
        <w:br/>
        <w:t xml:space="preserve">                trial_alpha = np.repeat(np.linspace(0.1, 1.0, 10), 40)</w:t>
        <w:br/>
        <w:t xml:space="preserve">                trial_z = (src_z[i][None, :] + trial_alpha[:, None] * (center_target - center_src)[None, :]</w:t>
        <w:br/>
        <w:t xml:space="preserve">                           + local_rng.normal(0.0, 0.15 * transport_scale, size=(400, len(center_target))))</w:t>
        <w:br/>
        <w:t xml:space="preserve">                trial_decoded = q3.decode(full_model, trial_z)</w:t>
        <w:br/>
        <w:t xml:space="preserve">                trial_base = np.clip(src_base[i][None, :] + (trial_decoded - decoded_src[i][None, :]), base_min, base_max)</w:t>
        <w:br/>
        <w:t xml:space="preserve">                for j in defect_indices:</w:t>
        <w:br/>
        <w:t xml:space="preserve">                    trial_base[:, j] = np.minimum(trial_base[:, j], src_base[i, j])</w:t>
        <w:br/>
        <w:t xml:space="preserve">                trial_frame = q3.rebuild_derived(pd.DataFrame(trial_base, columns=base_fields), threshold, encoding, kcal_full)</w:t>
        <w:br/>
        <w:t xml:space="preserve">                trial_flat = trial_frame[all_features].to_numpy(float)</w:t>
        <w:br/>
        <w:t xml:space="preserve">                trial_raw, trial_grade = q3.predict_sensory(profile, trial_flat)</w:t>
        <w:br/>
        <w:t xml:space="preserve">                admissible = ((trial_raw[:, stale_col] &lt;= source_raw_prediction[i, stale_col] + 1e-10)</w:t>
        <w:br/>
        <w:t xml:space="preserve">                              &amp; (trial_grade[:, stale_col] &lt;= source_scores[i, stale_col]))</w:t>
        <w:br/>
        <w:t xml:space="preserve">                if np.any(admissible):</w:t>
        <w:br/>
        <w:t xml:space="preserve">                    trial_emb = q3.encode(full_model, trial_base[admissible])</w:t>
        <w:br/>
        <w:t xml:space="preserve">                    trial_dist = np.linalg.norm(trial_emb - center_target, axis=1)</w:t>
        <w:br/>
        <w:t xml:space="preserve">                    candidates_ok = np.flatnonzero(admissible)</w:t>
        <w:br/>
        <w:t xml:space="preserve">                    k_min = int(np.argmin(trial_dist))</w:t>
        <w:br/>
        <w:t xml:space="preserve">                    if trial_dist[k_min] &lt; source_dist - 1e-10:</w:t>
        <w:br/>
        <w:t xml:space="preserve">                        k = int(candidates_ok[k_min])</w:t>
        <w:br/>
        <w:t xml:space="preserve">                        best = (float(trial_dist[k_min]), -1, float(trial_alpha[k]))</w:t>
        <w:br/>
        <w:t xml:space="preserve">                        fallback_spectrum, fallback_score, fallback_raw = trial_flat[k], trial_grade[k], trial_raw[k]</w:t>
        <w:br/>
        <w:t xml:space="preserve">                        stage = "fixed_400_candidate_fallback"</w:t>
        <w:br/>
        <w:br/>
        <w:t xml:space="preserve">            if fallback_spectrum is not None:</w:t>
        <w:br/>
        <w:t xml:space="preserve">                new_spectrum, new_score, new_raw = fallback_spectrum, fallback_score, fallback_raw</w:t>
        <w:br/>
        <w:t xml:space="preserve">            elif best[2] == 0.0:</w:t>
        <w:br/>
        <w:t xml:space="preserve">                new_spectrum = src_original.loc[i, all_features].to_numpy(float)</w:t>
        <w:br/>
        <w:t xml:space="preserve">                new_score, new_raw = source_scores[i], source_raw_prediction[i]</w:t>
        <w:br/>
        <w:t xml:space="preserve">            else:</w:t>
        <w:br/>
        <w:t xml:space="preserve">                new_spectrum = flat[best[1]]</w:t>
        <w:br/>
        <w:t xml:space="preserve">                new_score, new_raw = candidate_scores[best[1]], candidate_raw_pred[best[1]]</w:t>
        <w:br/>
        <w:t xml:space="preserve">            accepted.append(new_spectrum)</w:t>
        <w:br/>
        <w:t xml:space="preserve">            detail_rows.append({"grid_step": step, "source_beer": int(chem.loc[source_row, "beer"]),</w:t>
        <w:br/>
        <w:t xml:space="preserve">                                "shift_alpha": float(best[2]), "search_stage": stage,</w:t>
        <w:br/>
        <w:t xml:space="preserve">                                "distance_before": source_dist, "distance_after": float(best[0]),</w:t>
        <w:br/>
        <w:t xml:space="preserve">                                "stale_hops_before": float(source_raw_prediction[i, stale_col]),</w:t>
        <w:br/>
        <w:t xml:space="preserve">                                "stale_hops_after": float(new_raw[stale_col])})</w:t>
        <w:br/>
        <w:br/>
        <w:t xml:space="preserve">        migrated = pd.DataFrame(np.asarray(accepted), columns=all_features)</w:t>
        <w:br/>
        <w:t xml:space="preserve">        after_probability = q3.predict_binary_classifier(classifier, migrated[classifier_fields].to_numpy(float))</w:t>
        <w:br/>
        <w:t xml:space="preserve">        detail = pd.DataFrame([r for r in detail_rows if r["grid_step"] == step])</w:t>
        <w:br/>
        <w:t xml:space="preserve">        rows.append({"grid_step": step, "n_sources": len(src_idx),</w:t>
        <w:br/>
        <w:t xml:space="preserve">                     "mean_distance_before": float(detail.distance_before.mean()),</w:t>
        <w:br/>
        <w:t xml:space="preserve">                     "mean_distance_after": float(detail.distance_after.mean()),</w:t>
        <w:br/>
        <w:t xml:space="preserve">                     "mean_distance_reduction_pct": float(100 * (detail.distance_before.mean() - detail.distance_after.mean()) / detail.distance_before.mean()),</w:t>
        <w:br/>
        <w:t xml:space="preserve">                     "strictly_improved_count": int((detail.distance_after &lt; detail.distance_before - 1e-10).sum()),</w:t>
        <w:br/>
        <w:t xml:space="preserve">                     "unchanged_count": int((detail.distance_after &gt;= detail.distance_before - 1e-10).sum()),</w:t>
        <w:br/>
        <w:t xml:space="preserve">                     "mean_selected_alpha": float(detail.shift_alpha.mean()),</w:t>
        <w:br/>
        <w:t xml:space="preserve">                     "classifier_mean_before": float(before_probability.mean()),</w:t>
        <w:br/>
        <w:t xml:space="preserve">                     "classifier_mean_after": float(after_probability.mean()),</w:t>
        <w:br/>
        <w:t xml:space="preserve">                     "classifier_increased_count": int((after_probability &gt; before_probability + 1e-12).sum()),</w:t>
        <w:br/>
        <w:t xml:space="preserve">                     "stale_hops_continuous_nonincrease": float((detail.stale_hops_after &lt;= detail.stale_hops_before + 1e-10).mean())})</w:t>
        <w:br/>
        <w:br/>
        <w:t xml:space="preserve">    out = HERE / "results" / "q3_migration_sensitivity.csv"</w:t>
        <w:br/>
        <w:t xml:space="preserve">    pd.DataFrame(rows).to_csv(out, index=False, encoding="utf-8-sig")</w:t>
        <w:br/>
        <w:t xml:space="preserve">    pd.DataFrame(detail_rows).to_csv(HERE / "audit" / "q3_migration_sensitivity_by_beer.csv", index=False, encoding="utf-8-sig")</w:t>
        <w:br/>
        <w:t xml:space="preserve">    print(pd.DataFrame(rows).to_string(index=False))</w:t>
        <w:br/>
        <w:t xml:space="preserve">    print(f"wrote {out}")</w:t>
        <w:br/>
        <w:br/>
        <w:br/>
        <w:t>if __name__ == "__main__":</w:t>
        <w:br/>
        <w:t xml:space="preserve">    main()</w:t>
        <w:br/>
      </w:r>
    </w:p>
    <w:p>
      <w:pPr>
        <w:pStyle w:val="Heading3"/>
      </w:pPr>
      <w:r>
        <w:t>项目代码/A_full_solution_v4/q3/src/verify_q3_v4.py</w:t>
      </w:r>
    </w:p>
    <w:p>
      <w:pPr>
        <w:pStyle w:val="Interpretation"/>
      </w:pPr>
      <w:r>
        <w:t>功能解读：核对问题三生成谱、代理感官评分、迁移结果、缺陷约束、敏感性结果及五个派生字段的重算误差。</w:t>
      </w:r>
    </w:p>
    <w:p/>
    <w:p>
      <w:pPr>
        <w:pStyle w:val="CodeBlock"/>
        <w:spacing w:before="0" w:after="80" w:line="240" w:lineRule="auto"/>
      </w:pPr>
      <w:r>
        <w:rPr>
          <w:rFonts w:ascii="Consolas" w:hAnsi="Consolas" w:eastAsia="Consolas"/>
          <w:color w:val="232323"/>
          <w:sz w:val="15"/>
        </w:rPr>
        <w:t>"""核验问题三迁移结果、感官约束和输出文件的一致性。"""</w:t>
        <w:br/>
        <w:br/>
        <w:br/>
        <w:br/>
        <w:t>from __future__ import annotations</w:t>
        <w:br/>
        <w:br/>
        <w:t>import json</w:t>
        <w:br/>
        <w:t>import os</w:t>
        <w:br/>
        <w:t>from pathlib import Path</w:t>
        <w:br/>
        <w:br/>
        <w:t>import numpy as np</w:t>
        <w:br/>
        <w:t>import pandas as pd</w:t>
        <w:br/>
        <w:br/>
        <w:t>BASE = Path(__file__).resolve().parents[1]</w:t>
        <w:br/>
        <w:t>RESULTS = BASE / "results"</w:t>
        <w:br/>
        <w:t>AUDIT = BASE / "audit"</w:t>
        <w:br/>
        <w:t>PACKAGE_ROOT = Path(__file__).resolve().parents[4]</w:t>
        <w:br/>
        <w:t>SOURCE = Path(os.environ.get("MATHOR_INPUT_DIR", str(PACKAGE_ROOT / "03_原始附件")))</w:t>
        <w:br/>
        <w:br/>
        <w:br/>
        <w:t>def physical(values: np.ndarray, spec: dict) -&gt; np.ndarray:</w:t>
        <w:br/>
        <w:t xml:space="preserve">    if spec["kind"] == "raw":</w:t>
        <w:br/>
        <w:t xml:space="preserve">        return np.maximum(values, 0)</w:t>
        <w:br/>
        <w:t xml:space="preserve">    result = np.power(10.0, values)</w:t>
        <w:br/>
        <w:t xml:space="preserve">    if spec["zero_encoded"] is not None:</w:t>
        <w:br/>
        <w:t xml:space="preserve">        result = np.where(np.isclose(values, spec["zero_encoded"], atol=1e-9, rtol=0), 0, result)</w:t>
        <w:br/>
        <w:t xml:space="preserve">    return result</w:t>
        <w:br/>
        <w:br/>
        <w:br/>
        <w:t>def check_derived(table: pd.DataFrame, audit: dict) -&gt; dict[str, float]:</w:t>
        <w:br/>
        <w:t xml:space="preserve">    out = {}</w:t>
        <w:br/>
        <w:t xml:space="preserve">    for aggregate, fields in audit["oav_groups"].items():</w:t>
        <w:br/>
        <w:t xml:space="preserve">        total = sum(physical(table[f].to_numpy(float), audit["encoding"][f]) /</w:t>
        <w:br/>
        <w:t xml:space="preserve">                    audit["thresholds"][f] for f in fields)</w:t>
        <w:br/>
        <w:t xml:space="preserve">        expected = np.log10(np.maximum(total, 1e-12))</w:t>
        <w:br/>
        <w:t xml:space="preserve">        out[aggregate] = float(np.max(np.abs(expected - table[aggregate].to_numpy(float))))</w:t>
        <w:br/>
        <w:t xml:space="preserve">    raw = np.column_stack([np.ones(len(table))] + [physical(table[f].to_numpy(float), audit["encoding"][f])</w:t>
        <w:br/>
        <w:t xml:space="preserve">                                                  for f in audit["kcal_inputs"]])</w:t>
        <w:br/>
        <w:t xml:space="preserve">    expected = np.log10(np.maximum(raw @ np.asarray(audit["kcal_coefficients_intercept_then_inputs"]), 1e-6))</w:t>
        <w:br/>
        <w:t xml:space="preserve">    out["kcalperc"] = float(np.max(np.abs(expected - table["kcalperc"].to_numpy(float))))</w:t>
        <w:br/>
        <w:t xml:space="preserve">    return out</w:t>
        <w:br/>
        <w:br/>
        <w:br/>
        <w:t>def main() -&gt; None:</w:t>
        <w:br/>
        <w:t xml:space="preserve">    source = pd.read_csv(SOURCE / "1.csv")</w:t>
        <w:br/>
        <w:t xml:space="preserve">    generated = pd.read_csv(RESULTS / "q3_generated_spectra.csv")</w:t>
        <w:br/>
        <w:t xml:space="preserve">    scores = pd.read_csv(RESULTS / "q3_generated_sensory_proxy.csv")</w:t>
        <w:br/>
        <w:t xml:space="preserve">    migrated = pd.read_csv(RESULTS / "q3_PilsLager_to_Tripel.csv")</w:t>
        <w:br/>
        <w:t xml:space="preserve">    transfer = pd.read_csv(RESULTS / "q3_transfer_validation.csv")</w:t>
        <w:br/>
        <w:t xml:space="preserve">    defects = pd.read_csv(RESULTS / "q3_defect_audit.csv")</w:t>
        <w:br/>
        <w:t xml:space="preserve">    style_discriminator = pd.read_csv(RESULTS / "q3_independent_style_discriminator.csv")</w:t>
        <w:br/>
        <w:t xml:space="preserve">    classifier_audit = pd.read_csv(AUDIT / "independent_style_discriminator_audit.csv")</w:t>
        <w:br/>
        <w:t xml:space="preserve">    migration_sensitivity = pd.read_csv(RESULTS / "q3_migration_sensitivity.csv")</w:t>
        <w:br/>
        <w:t xml:space="preserve">    model = json.loads((AUDIT / "model_audit.json").read_text(encoding="utf-8"))</w:t>
        <w:br/>
        <w:t xml:space="preserve">    features = list(source.columns[3:])</w:t>
        <w:br/>
        <w:t xml:space="preserve">    score_cols = [c for c in scores if c.startswith("proxy_score_")]</w:t>
        <w:br/>
        <w:t xml:space="preserve">    assert len(features) == 231 and len(score_cols) == 50</w:t>
        <w:br/>
        <w:t xml:space="preserve">    assert len(generated) == 22 * 50 and generated.groupby("style").size().eq(50).all()</w:t>
        <w:br/>
        <w:t xml:space="preserve">    assert generated[features].notna().all().all() and not generated[features].duplicated().any()</w:t>
        <w:br/>
        <w:t xml:space="preserve">    assert scores[score_cols].notna().all().all()</w:t>
        <w:br/>
        <w:t xml:space="preserve">    assert np.all((scores[score_cols].to_numpy() &gt;= 0) &amp; (scores[score_cols].to_numpy() &lt;= 6))</w:t>
        <w:br/>
        <w:t xml:space="preserve">    assert np.allclose(scores[score_cols].to_numpy(), np.rint(scores[score_cols].to_numpy()))</w:t>
        <w:br/>
        <w:t xml:space="preserve">    assert len(migrated) == 11 and len(transfer) == 11</w:t>
        <w:br/>
        <w:t xml:space="preserve">    assert set(migrated.source_beer) == set(source.loc[source.tasting_category_fine.eq("Pils/Lager"), "beer"])</w:t>
        <w:br/>
        <w:t xml:space="preserve">    assert migrated[features].notna().all().all()</w:t>
        <w:br/>
        <w:t xml:space="preserve">    improved = transfer.distance_to_Tripel_after &lt; transfer.distance_to_Tripel_before - 1e-10</w:t>
        <w:br/>
        <w:t xml:space="preserve">    assert (transfer.distance_to_Tripel_after &lt;= transfer.distance_to_Tripel_before + 1e-10).all()</w:t>
        <w:br/>
        <w:t xml:space="preserve">    assert int(improved.sum()) == int((transfer.shift_alpha &gt; 0).sum())</w:t>
        <w:br/>
        <w:t xml:space="preserve">    assert int(improved.sum()) == 10</w:t>
        <w:br/>
        <w:t xml:space="preserve">    assert (transfer.stale_hops_score_after &lt;= transfer.stale_hops_score_before).all()</w:t>
        <w:br/>
        <w:t xml:space="preserve">    assert (transfer.stale_hops_continuous_after &lt;= transfer.stale_hops_continuous_before + 1e-10).all()</w:t>
        <w:br/>
        <w:t xml:space="preserve">    assert (defects.pointwise_nonincrease_fraction == 1).all()</w:t>
        <w:br/>
        <w:t xml:space="preserve">    assert int(defects.loc[defects.defect.eq("X2.3.butanedione"), "n_imputed_source"].iloc[0]) == 2</w:t>
        <w:br/>
        <w:t xml:space="preserve">    assert len(style_discriminator) == 11</w:t>
        <w:br/>
        <w:t xml:space="preserve">    assert (style_discriminator.Tripel_probability_after &gt;= style_discriminator.Tripel_probability_before - 1e-10).all()</w:t>
        <w:br/>
        <w:t xml:space="preserve">    assert int(classifier_audit.migration_probability_increased_count.iloc[0]) == int(improved.sum())</w:t>
        <w:br/>
        <w:t xml:space="preserve">    assert migration_sensitivity.grid_step.tolist() == [0.05, 0.1, 0.2]</w:t>
        <w:br/>
        <w:t xml:space="preserve">    assert migration_sensitivity.strictly_improved_count.tolist() == [10, 10, 10]</w:t>
        <w:br/>
        <w:t xml:space="preserve">    assert migration_sensitivity.unchanged_count.tolist() == [1, 1, 1]</w:t>
        <w:br/>
        <w:t xml:space="preserve">    assert np.all((migration_sensitivity.mean_distance_reduction_pct &gt;= 33.5) &amp;</w:t>
        <w:br/>
        <w:t xml:space="preserve">                  (migration_sensitivity.mean_distance_reduction_pct &lt;= 33.7))</w:t>
        <w:br/>
        <w:t xml:space="preserve">    assert np.allclose(migration_sensitivity.stale_hops_continuous_nonincrease, 1.0)</w:t>
        <w:br/>
        <w:t xml:space="preserve">    assert any("Tripel has one correct real sample among six" in note for note in model["limitations"])</w:t>
        <w:br/>
        <w:t xml:space="preserve">    residual_generated = check_derived(generated, model)</w:t>
        <w:br/>
        <w:t xml:space="preserve">    residual_migrated = check_derived(migrated, model)</w:t>
        <w:br/>
        <w:t xml:space="preserve">    assert max(residual_generated.values()) &lt; 1e-8</w:t>
        <w:br/>
        <w:t xml:space="preserve">    assert max(residual_migrated.values()) &lt; 1e-8</w:t>
        <w:br/>
        <w:t xml:space="preserve">    checks = [</w:t>
        <w:br/>
        <w:t xml:space="preserve">        ("22 styles x 50 generated", True, len(generated)),</w:t>
        <w:br/>
        <w:t xml:space="preserve">        ("231 chemical columns and 50 proxy sensory outputs", True, len(features)),</w:t>
        <w:br/>
        <w:t xml:space="preserve">        ("generated spectra finite, unique", True, int(generated[features].duplicated().sum())),</w:t>
        <w:br/>
        <w:t xml:space="preserve">        ("11 Pils/Lager migrations, source IDs match", True, len(migrated)),</w:t>
        <w:br/>
        <w:t xml:space="preserve">        ("10 move closer; 1 held unchanged under continuous defect constraint", True, int(improved.sum())),</w:t>
        <w:br/>
        <w:t xml:space="preserve">        ("all observed defects pointwise nonincreasing", True, int((defects.pointwise_nonincrease_fraction == 1).sum())),</w:t>
        <w:br/>
        <w:t xml:space="preserve">        ("2 missing diacetyl source cells explicitly marked", True, 2),</w:t>
        <w:br/>
        <w:t xml:space="preserve">        ("8-marker independent discriminator rises for 10 moved samples", True, int(improved.sum())),</w:t>
        <w:br/>
        <w:t xml:space="preserve">        ("migration grid sensitivity remains 10/11 improved across 0.05/0.10/0.20", True,</w:t>
        <w:br/>
        <w:t xml:space="preserve">         int(migration_sensitivity.strictly_improved_count.min())),</w:t>
        <w:br/>
        <w:t xml:space="preserve">        ("limited Tripel holdout explicitly documented", True, 1),</w:t>
        <w:br/>
        <w:t xml:space="preserve">        ("5 derived fields consistent in generated outputs", True, max(residual_generated.values())),</w:t>
        <w:br/>
        <w:t xml:space="preserve">        ("5 derived fields consistent in migrated outputs", True, max(residual_migrated.values())),</w:t>
        <w:br/>
        <w:t xml:space="preserve">    ]</w:t>
        <w:br/>
        <w:t xml:space="preserve">    pd.DataFrame(checks, columns=["check", "passed", "value"]).to_csv(AUDIT / "verification_checks.csv", index=False, encoding="utf-8-sig")</w:t>
        <w:br/>
        <w:t xml:space="preserve">    print("All independent output checks passed.")</w:t>
        <w:br/>
        <w:t xml:space="preserve">    print("Derived residuals, generated:", residual_generated)</w:t>
        <w:br/>
        <w:t xml:space="preserve">    print("Derived residuals, migrated:", residual_migrated)</w:t>
        <w:br/>
        <w:br/>
        <w:br/>
        <w:t>if __name__ == "__main__":</w:t>
        <w:br/>
        <w:t xml:space="preserve">    main()</w:t>
        <w:br/>
      </w:r>
    </w:p>
    <w:p>
      <w:pPr>
        <w:pStyle w:val="Heading3"/>
      </w:pPr>
      <w:r>
        <w:t>项目代码/A_full_solution_v4/q3/src/verify_q3_sensory_sync.py</w:t>
      </w:r>
    </w:p>
    <w:p>
      <w:pPr>
        <w:pStyle w:val="Interpretation"/>
      </w:pPr>
      <w:r>
        <w:t>功能解读：独立核对问题一冻结预测器对生成谱和迁移谱的代理评分，必要时进一步与问题一连续预测 CSV 对账。</w:t>
      </w:r>
    </w:p>
    <w:p/>
    <w:p>
      <w:pPr>
        <w:pStyle w:val="CodeBlock"/>
        <w:spacing w:before="0" w:after="80" w:line="240" w:lineRule="auto"/>
      </w:pPr>
      <w:r>
        <w:rPr>
          <w:rFonts w:ascii="Consolas" w:hAnsi="Consolas" w:eastAsia="Consolas"/>
          <w:color w:val="232323"/>
          <w:sz w:val="15"/>
        </w:rPr>
        <w:t>"""核对问题三使用的感官字段与问题一评分卡字段之间的对应关系。"""</w:t>
        <w:br/>
        <w:br/>
        <w:br/>
        <w:br/>
        <w:t>from __future__ import annotations</w:t>
        <w:br/>
        <w:br/>
        <w:t>import os</w:t>
        <w:br/>
        <w:t>import sys</w:t>
        <w:br/>
        <w:t>from pathlib import Path</w:t>
        <w:br/>
        <w:br/>
        <w:t>import numpy as np</w:t>
        <w:br/>
        <w:t>import pandas as pd</w:t>
        <w:br/>
        <w:br/>
        <w:t>Q3 = Path(__file__).resolve().parents[1]</w:t>
        <w:br/>
        <w:t>PROJECT = Q3.parents[0]</w:t>
        <w:br/>
        <w:t>sys.path.insert(0, str(PROJECT / "shared"))</w:t>
        <w:br/>
        <w:t>from q1_tree_predictor import fit_fixed_panel_predictor  # noqa: E402</w:t>
        <w:br/>
        <w:br/>
        <w:t>PACKAGE_ROOT = Path(__file__).resolve().parents[4]</w:t>
        <w:br/>
        <w:t>DATA = Path(os.environ.get("MATHOR_INPUT_DIR", str(PACKAGE_ROOT / "03_原始附件")))</w:t>
        <w:br/>
        <w:br/>
        <w:br/>
        <w:t>def main() -&gt; None:</w:t>
        <w:br/>
        <w:t xml:space="preserve">    chem = pd.read_csv(DATA / "1.csv").set_index("beer").sort_index()</w:t>
        <w:br/>
        <w:t xml:space="preserve">    sensory = pd.read_csv(DATA / "4.csv").set_index("beer").sort_index()</w:t>
        <w:br/>
        <w:t xml:space="preserve">    scorer = fit_fixed_panel_predictor(chem, sensory)</w:t>
        <w:br/>
        <w:t xml:space="preserve">    assert len(scorer.train_ids) == 238</w:t>
        <w:br/>
        <w:t xml:space="preserve">    features = scorer.feature_cols</w:t>
        <w:br/>
        <w:t xml:space="preserve">    targets = scorer.target_cols</w:t>
        <w:br/>
        <w:br/>
        <w:t xml:space="preserve">    generated = pd.read_csv(Q3 / "results" / "q3_generated_spectra.csv")</w:t>
        <w:br/>
        <w:t xml:space="preserve">    saved = pd.read_csv(Q3 / "results" / "q3_generated_sensory_proxy.csv")</w:t>
        <w:br/>
        <w:t xml:space="preserve">    expected = scorer.predict_proxy_grades(generated[features]).to_numpy(int)</w:t>
        <w:br/>
        <w:t xml:space="preserve">    actual = saved[["proxy_score_" + col for col in targets]].to_numpy(int)</w:t>
        <w:br/>
        <w:t xml:space="preserve">    assert np.array_equal(expected, actual)</w:t>
        <w:br/>
        <w:t xml:space="preserve">    assert np.array_equal(generated[["style", "generated_id"]].to_numpy(),</w:t>
        <w:br/>
        <w:t xml:space="preserve">                          saved[["style", "generated_id"]].to_numpy())</w:t>
        <w:br/>
        <w:br/>
        <w:t xml:space="preserve">    migrated = pd.read_csv(Q3 / "results" / "q3_PilsLager_to_Tripel.csv")</w:t>
        <w:br/>
        <w:t xml:space="preserve">    expected_migrated = scorer.predict_proxy_grades(migrated[features]).to_numpy(int)</w:t>
        <w:br/>
        <w:t xml:space="preserve">    actual_migrated = migrated[["proxy_score_" + col for col in targets]].to_numpy(int)</w:t>
        <w:br/>
        <w:t xml:space="preserve">    assert np.array_equal(expected_migrated, actual_migrated)</w:t>
        <w:br/>
        <w:br/>
        <w:t xml:space="preserve">    q1_diff = None</w:t>
        <w:br/>
        <w:t xml:space="preserve">    q1_output = os.environ.get("Q1_CONTINUOUS_CSV")</w:t>
        <w:br/>
        <w:t xml:space="preserve">    if q1_output:</w:t>
        <w:br/>
        <w:t xml:space="preserve">        q1 = scorer.predict_continuous(chem.loc[list(range(1, 13)), features]).to_numpy(float)</w:t>
        <w:br/>
        <w:t xml:space="preserve">        q1_frame = pd.read_csv(q1_output)</w:t>
        <w:br/>
        <w:t xml:space="preserve">        # 面向评分卡的 Q1 CSV 使用三个显示别名，而</w:t>
        <w:br/>
        <w:t xml:space="preserve">        # 冻结预测器仍保留 4.csv 中的原始目标字段名。</w:t>
        <w:br/>
        <w:t xml:space="preserve">        aliases = {</w:t>
        <w:br/>
        <w:t xml:space="preserve">            "A_esters_fruity": "A_ester_fruity",</w:t>
        <w:br/>
        <w:t xml:space="preserve">            "F_esters_fruity": "F_ester_fruity",</w:t>
        <w:br/>
        <w:t xml:space="preserve">            "X4vg": "4vg",</w:t>
        <w:br/>
        <w:t xml:space="preserve">        }</w:t>
        <w:br/>
        <w:t xml:space="preserve">        q1_columns = [aliases.get(col, col) for col in targets]</w:t>
        <w:br/>
        <w:t xml:space="preserve">        q1_candidate = q1_frame[q1_columns].to_numpy(float)</w:t>
        <w:br/>
        <w:t xml:space="preserve">        q1_diff = float(np.max(np.abs(q1 - q1_candidate)))</w:t>
        <w:br/>
        <w:t xml:space="preserve">        assert q1_diff &lt; 1e-12</w:t>
        <w:br/>
        <w:br/>
        <w:t xml:space="preserve">    print({"q1_q3_max_abs_continuous_diff": q1_diff,</w:t>
        <w:br/>
        <w:t xml:space="preserve">           "generated_proxy_cells_checked": int(expected.size),</w:t>
        <w:br/>
        <w:t xml:space="preserve">           "migrated_proxy_cells_checked": int(expected_migrated.size),</w:t>
        <w:br/>
        <w:t xml:space="preserve">           "training_beers": len(scorer.train_ids)})</w:t>
        <w:br/>
        <w:br/>
        <w:br/>
        <w:t>if __name__ == "__main__":</w:t>
        <w:br/>
        <w:t xml:space="preserve">    main()</w:t>
        <w:br/>
      </w:r>
    </w:p>
    <w:p>
      <w:pPr>
        <w:pStyle w:val="Heading3"/>
      </w:pPr>
      <w:r>
        <w:t>项目代码/A_full_solution_v4/shared/q3_compat.py</w:t>
      </w:r>
    </w:p>
    <w:p>
      <w:pPr>
        <w:pStyle w:val="Interpretation"/>
      </w:pPr>
      <w:r>
        <w:t>功能解读：提供问题三使用的数学兼容函数，例如标准正态分位数的 Acklam 有理逼近，避免依赖额外运行时组件。</w:t>
      </w:r>
    </w:p>
    <w:p/>
    <w:p>
      <w:pPr>
        <w:pStyle w:val="CodeBlock"/>
        <w:spacing w:before="0" w:after="80" w:line="240" w:lineRule="auto"/>
      </w:pPr>
      <w:r>
        <w:rPr>
          <w:rFonts w:ascii="Consolas" w:hAnsi="Consolas" w:eastAsia="Consolas"/>
          <w:color w:val="232323"/>
          <w:sz w:val="15"/>
        </w:rPr>
        <w:t>"""问题三所需的兼容性数学工具函数。"""</w:t>
        <w:br/>
        <w:br/>
        <w:br/>
        <w:t>from __future__ import annotations</w:t>
        <w:br/>
        <w:t>import math</w:t>
        <w:br/>
        <w:t>import numpy as np</w:t>
        <w:br/>
        <w:br/>
        <w:t>SENSORY_COLUMNS = [</w:t>
        <w:br/>
        <w:t xml:space="preserve">    "A_malt_all", "A_malt_grain", "A_malt_bread", "A_malt_cara", "A_malt_burn",</w:t>
        <w:br/>
        <w:t xml:space="preserve">    "A_hops_all", "A_hops_citrus", "A_hops_tropical", "A_hops_noble", "A_hops_woody",</w:t>
        <w:br/>
        <w:t xml:space="preserve">    "A_esters_all", "A_esters_ethac", "A_esters_isoaa", "A_esters_flower", "A_esters_fruity",</w:t>
        <w:br/>
        <w:t xml:space="preserve">    "F_malt_all", "F_malt_grain", "F_malt_bread", "F_malt_cara", "F_malt_burn",</w:t>
        <w:br/>
        <w:t xml:space="preserve">    "F_hops_all", "F_hops_citrus", "F_hops_tropical", "F_hops_noble", "F_hops_woody",</w:t>
        <w:br/>
        <w:t xml:space="preserve">    "F_esters_all", "F_esters_ethac", "F_esters_isoaa", "F_esters_flower", "F_esters_fruity",</w:t>
        <w:br/>
        <w:t xml:space="preserve">    "acidity", "bitternes", "sweetness", "X4vg", "diacetyl", "dms", "metallic",</w:t>
        <w:br/>
        <w:t xml:space="preserve">    "stale_hops", "t2n", "orange", "coriander", "clove", "lactic", "acetic", "barnyard",</w:t>
        <w:br/>
        <w:t xml:space="preserve">    "alcohol", "aftertaste", "body", "co2", "overall",</w:t>
        <w:br/>
        <w:t>]</w:t>
        <w:br/>
        <w:br/>
        <w:t>def normal_ppf(p: np.ndarray) -&gt; np.ndarray:</w:t>
        <w:br/>
        <w:t xml:space="preserve">    """使用 Acklam 有理逼近计算标准正态分位数。"""</w:t>
        <w:br/>
        <w:t xml:space="preserve">    p = np.clip(np.asarray(p, float), 1e-10, 1.0 - 1e-10)</w:t>
        <w:br/>
        <w:t xml:space="preserve">    a = [-39.6968302866538, 220.946098424521, -275.928510446969,</w:t>
        <w:br/>
        <w:t xml:space="preserve">         138.357751867269, -30.6647980661472, 2.50662827745924]</w:t>
        <w:br/>
        <w:t xml:space="preserve">    b = [-54.4760987982241, 161.585836858041, -155.698979859887,</w:t>
        <w:br/>
        <w:t xml:space="preserve">         66.8013118877197, -13.2806815528857]</w:t>
        <w:br/>
        <w:t xml:space="preserve">    c = [-0.00778489400243029, -0.322396458041136, -2.40075827716184,</w:t>
        <w:br/>
        <w:t xml:space="preserve">         -2.54973253934373, 4.37466414146497, 2.93816398269878]</w:t>
        <w:br/>
        <w:t xml:space="preserve">    d = [0.00778469570904146, 0.32246712907004, 2.445134137143,</w:t>
        <w:br/>
        <w:t xml:space="preserve">         3.75440866190742]</w:t>
        <w:br/>
        <w:t xml:space="preserve">    plow = 0.02425</w:t>
        <w:br/>
        <w:t xml:space="preserve">    phigh = 1.0 - plow</w:t>
        <w:br/>
        <w:t xml:space="preserve">    out = np.empty_like(p)</w:t>
        <w:br/>
        <w:t xml:space="preserve">    low = p &lt; plow</w:t>
        <w:br/>
        <w:t xml:space="preserve">    high = p &gt; phigh</w:t>
        <w:br/>
        <w:t xml:space="preserve">    mid = ~(low | high)</w:t>
        <w:br/>
        <w:t xml:space="preserve">    if np.any(low):</w:t>
        <w:br/>
        <w:t xml:space="preserve">        q = np.sqrt(-2.0 * np.log(p[low]))</w:t>
        <w:br/>
        <w:t xml:space="preserve">        num = (((((c[0] * q + c[1]) * q + c[2]) * q + c[3]) * q + c[4]) * q + c[5])</w:t>
        <w:br/>
        <w:t xml:space="preserve">        den = ((((d[0] * q + d[1]) * q + d[2]) * q + d[3]) * q + 1.0)</w:t>
        <w:br/>
        <w:t xml:space="preserve">        out[low] = num / den</w:t>
        <w:br/>
        <w:t xml:space="preserve">    if np.any(high):</w:t>
        <w:br/>
        <w:t xml:space="preserve">        q = np.sqrt(-2.0 * np.log(1.0 - p[high]))</w:t>
        <w:br/>
        <w:t xml:space="preserve">        num = (((((c[0] * q + c[1]) * q + c[2]) * q + c[3]) * q + c[4]) * q + c[5])</w:t>
        <w:br/>
        <w:t xml:space="preserve">        den = ((((d[0] * q + d[1]) * q + d[2]) * q + d[3]) * q + 1.0)</w:t>
        <w:br/>
        <w:t xml:space="preserve">        out[high] = -num / den</w:t>
        <w:br/>
        <w:t xml:space="preserve">    if np.any(mid):</w:t>
        <w:br/>
        <w:t xml:space="preserve">        q = p[mid] - 0.5</w:t>
        <w:br/>
        <w:t xml:space="preserve">        r = q * q</w:t>
        <w:br/>
        <w:t xml:space="preserve">        num = (((((a[0] * r + a[1]) * r + a[2]) * r + a[3]) * r + a[4]) * r + a[5]) * q</w:t>
        <w:br/>
        <w:t xml:space="preserve">        den = (((((b[0] * r + b[1]) * r + b[2]) * r + b[3]) * r + b[4]) * r + 1.0)</w:t>
        <w:br/>
        <w:t xml:space="preserve">        out[mid] = num / den</w:t>
        <w:br/>
        <w:t xml:space="preserve">    return out</w:t>
        <w:br/>
        <w:br/>
        <w:t>def normal_cdf(x: np.ndarray) -&gt; np.ndarray:</w:t>
        <w:br/>
        <w:t xml:space="preserve">    flat = np.asarray(x, float).ravel()</w:t>
        <w:br/>
        <w:t xml:space="preserve">    vals = np.array([0.5 * (1.0 + math.erf(float(v) / math.sqrt(2.0))) for v in flat])</w:t>
        <w:br/>
        <w:t xml:space="preserve">    return vals.reshape(np.asarray(x).shape)</w:t>
        <w:br/>
      </w:r>
    </w:p>
    <w:p>
      <w:r>
        <w:br w:type="page"/>
      </w:r>
    </w:p>
    <w:p>
      <w:pPr>
        <w:pStyle w:val="Heading1"/>
      </w:pPr>
      <w:r>
        <w:t>五 可视化与论文图表</w:t>
      </w:r>
    </w:p>
    <w:p>
      <w:r>
        <w:t>读取既有结果并生成问题一、问题二、问题三及综合路线图表。</w:t>
      </w:r>
    </w:p>
    <w:p>
      <w:pPr>
        <w:pStyle w:val="Heading2"/>
      </w:pPr>
      <w:r>
        <w:t>文件清单</w:t>
      </w:r>
    </w:p>
    <w:p>
      <w:pPr>
        <w:pStyle w:val="ListBullet"/>
      </w:pPr>
      <w:r>
        <w:t>可视化代码/make_competition_figures.py</w:t>
      </w:r>
    </w:p>
    <w:p>
      <w:pPr>
        <w:pStyle w:val="ListBullet"/>
      </w:pPr>
      <w:r>
        <w:t>可视化代码/make_heatmap_q1_matplotlib_v4.py</w:t>
      </w:r>
    </w:p>
    <w:p>
      <w:pPr>
        <w:pStyle w:val="ListBullet"/>
      </w:pPr>
      <w:r>
        <w:t>可视化代码/make_q1_dimension_audit.py</w:t>
      </w:r>
    </w:p>
    <w:p>
      <w:pPr>
        <w:pStyle w:val="ListBullet"/>
      </w:pPr>
      <w:r>
        <w:t>可视化代码/make_q1_figures.py</w:t>
      </w:r>
    </w:p>
    <w:p>
      <w:pPr>
        <w:pStyle w:val="ListBullet"/>
      </w:pPr>
      <w:r>
        <w:t>可视化代码/make_q1_local_contribution_beeswarm.py</w:t>
      </w:r>
    </w:p>
    <w:p>
      <w:pPr>
        <w:pStyle w:val="ListBullet"/>
      </w:pPr>
      <w:r>
        <w:t>可视化代码/make_q2_frequency_matplotlib.py</w:t>
      </w:r>
    </w:p>
    <w:p>
      <w:pPr>
        <w:pStyle w:val="ListBullet"/>
      </w:pPr>
      <w:r>
        <w:t>可视化代码/make_q2_shap_comparison.py</w:t>
      </w:r>
    </w:p>
    <w:p>
      <w:pPr>
        <w:pStyle w:val="ListBullet"/>
      </w:pPr>
      <w:r>
        <w:t>可视化代码/make_q3_beer230_transfer_profile.py</w:t>
      </w:r>
    </w:p>
    <w:p>
      <w:pPr>
        <w:pStyle w:val="ListBullet"/>
      </w:pPr>
      <w:r>
        <w:t>可视化代码/make_rest_figures.py</w:t>
      </w:r>
    </w:p>
    <w:p>
      <w:pPr>
        <w:pStyle w:val="Heading2"/>
      </w:pPr>
      <w:r>
        <w:t>源码</w:t>
      </w:r>
    </w:p>
    <w:p>
      <w:pPr>
        <w:pStyle w:val="Heading3"/>
      </w:pPr>
      <w:r>
        <w:t>可视化代码/make_competition_figures.py</w:t>
      </w:r>
    </w:p>
    <w:p>
      <w:pPr>
        <w:pStyle w:val="Interpretation"/>
      </w:pPr>
      <w:r>
        <w:t>功能解读：生成跨问题汇总图，包括问题二候选频率热力图和三问统一计算路径图。</w:t>
      </w:r>
    </w:p>
    <w:p/>
    <w:p>
      <w:pPr>
        <w:pStyle w:val="CodeBlock"/>
        <w:spacing w:before="0" w:after="80" w:line="240" w:lineRule="auto"/>
      </w:pPr>
      <w:r>
        <w:rPr>
          <w:rFonts w:ascii="Consolas" w:hAnsi="Consolas" w:eastAsia="Consolas"/>
          <w:color w:val="232323"/>
          <w:sz w:val="15"/>
        </w:rPr>
        <w:t>"""生成跨问题汇总图表，展示数据、模型和结果之间的衔接。"""</w:t>
        <w:br/>
        <w:br/>
        <w:t>from pathlib import Path</w:t>
        <w:br/>
        <w:t>import os, textwrap</w:t>
        <w:br/>
        <w:t>import pandas as pd</w:t>
        <w:br/>
        <w:t>from PIL import Image, ImageDraw, ImageFont</w:t>
        <w:br/>
        <w:br/>
        <w:t>FIG = Path(os.environ['FIG_DIR'])</w:t>
        <w:br/>
        <w:t>Q2 = Path(os.environ['Q2_RESULTS'])</w:t>
        <w:br/>
        <w:t>FONT = Path('C:/Windows/Fonts/simsun.ttc')</w:t>
        <w:br/>
        <w:t>FONT_LATIN = Path('C:/Windows/Fonts/times.ttf')</w:t>
        <w:br/>
        <w:t>FONT_BOLD = Path('C:/Windows/Fonts/simhei.ttf') if Path('C:/Windows/Fonts/simhei.ttf').exists() else FONT</w:t>
        <w:br/>
        <w:br/>
        <w:t>def font(size, bold=False, latin=False):</w:t>
        <w:br/>
        <w:t xml:space="preserve">    path = FONT_LATIN if latin else (FONT_BOLD if bold else FONT)</w:t>
        <w:br/>
        <w:t xml:space="preserve">    return ImageFont.truetype(str(path), size)</w:t>
        <w:br/>
        <w:br/>
        <w:t>def wrap(s, width):</w:t>
        <w:br/>
        <w:t xml:space="preserve">    s = str(s)</w:t>
        <w:br/>
        <w:t xml:space="preserve">    return '\n'.join(textwrap.wrap(s, width=width, break_long_words=False, break_on_hyphens=False))</w:t>
        <w:br/>
        <w:br/>
        <w:t>def color_for(v):</w:t>
        <w:br/>
        <w:t xml:space="preserve">    # 颜色从蓝色过渡到青色再到黄色，输入 v 的范围为 [0, 1]。</w:t>
        <w:br/>
        <w:t xml:space="preserve">    v=max(0,min(1,float(v)))</w:t>
        <w:br/>
        <w:t xml:space="preserve">    stops=[(31,78,121),(31,145,140),(242,193,55)]</w:t>
        <w:br/>
        <w:t xml:space="preserve">    if v&lt;0.5:</w:t>
        <w:br/>
        <w:t xml:space="preserve">        a,b=stops[0],stops[1]; t=v*2</w:t>
        <w:br/>
        <w:t xml:space="preserve">    else:</w:t>
        <w:br/>
        <w:t xml:space="preserve">        a,b=stops[1],stops[2]; t=(v-0.5)*2</w:t>
        <w:br/>
        <w:t xml:space="preserve">    return tuple(round(a[i]*(1-t)+b[i]*t) for i in range(3))</w:t>
        <w:br/>
        <w:br/>
        <w:t>def luminance(c):</w:t>
        <w:br/>
        <w:t xml:space="preserve">    return 0.299*c[0]+0.587*c[1]+0.114*c[2]</w:t>
        <w:br/>
        <w:br/>
        <w:t>LABELS={</w:t>
        <w:br/>
        <w:t xml:space="preserve">    'A_malt_all':'麦芽总','A_malt_grain':'谷物香','A_malt_bread':'面包香','A_malt_cara':'焦糖香','A_malt_burn':'焦糊香','A_hops_all':'酒花总','A_hops_citrus':'柑橘香','A_hops_tropical':'热带果香','A_hops_noble':'贵族酒花','A_hops_woody':'木质香','A_esters_all':'酯香总','A_esters_ethac':'乙酸乙酯香','A_esters_isoaa':'香蕉香','A_esters_flower':'花香','A_ester_fruity':'果香','A_acetaldehyde':'乙醛香','body':'酒体','bitternes':'苦味','co2':'气泡感','aftertaste':'余味','dms':'二甲硫醚','metallic':'金属味','4vg':'丁香酚味','orange':'橙皮','coriander':'芫荽','clove':'丁香','overall':'整体评价','F_malt_all':'麦芽味总','F_malt_grain':'谷物味','F_malt_bread':'面包味','F_malt_cara':'焦糖味','F_malt_burn':'焦糊味','F_hops_all':'酒花味总','F_hops_citrus':'柑橘味','F_hops_tropical':'热带果味','F_hops_noble':'贵族酒花味','F_hops_woody':'木质味','F_esters_all':'酯味总','F_esters_ethac':'乙酸乙酯味','F_esters_isoaa':'香蕉味','F_esters_flower':'花味','F_ester_fruity':'果味','F_acetaldehyde':'乙醛味','alcohol':'酒精感','sweetness':'甜味','acidity':'酸味','t2n':'陈旧纸味','diacetyl':'双乙酰味','stale_hops':'陈酒花味','lactic':'乳酸味','acetic':'乙酸味','barnyard':'牲畜棚味'}</w:t>
        <w:br/>
        <w:br/>
        <w:t>def make_frequency():</w:t>
        <w:br/>
        <w:t xml:space="preserve">    df=pd.read_csv(Q2/'q2_top3_per_dimension.csv')</w:t>
        <w:br/>
        <w:t xml:space="preserve">    df['dimension_label']=df['dimension'].map(LABELS).fillna(df['dimension'])</w:t>
        <w:br/>
        <w:t xml:space="preserve">    df=df.sort_values(['dimension']).reset_index(drop=True)</w:t>
        <w:br/>
        <w:t xml:space="preserve">    W,H=3000,2220</w:t>
        <w:br/>
        <w:t xml:space="preserve">    im=Image.new('RGB',(W,H),'white'); d=ImageDraw.Draw(im)</w:t>
        <w:br/>
        <w:t xml:space="preserve">    ink=(30,42,54); muted=(95,105,116); line=(210,216,222)</w:t>
        <w:br/>
        <w:t xml:space="preserve">    d.text((W//2,55),'问题二 Top-3 候选的重采样入选频率',font=font(58,True),fill=ink,anchor='mm')</w:t>
        <w:br/>
        <w:t xml:space="preserve">    d.text((W//2,112),'每个单元格为 200 次完整 Bootstrap 流程中的入选频率；颜色越亮表示越稳定',font=font(28),fill=muted,anchor='mm')</w:t>
        <w:br/>
        <w:t xml:space="preserve">    left=360; top=175; row_h=39; col_w=820; header_h=65</w:t>
        <w:br/>
        <w:t xml:space="preserve">    d.rectangle((left,top,left+col_w*3,top+header_h),fill=(38,76,115),outline=ink,width=2)</w:t>
        <w:br/>
        <w:t xml:space="preserve">    d.text((left-25,top+header_h//2),'感官维度',font=font(28,True),fill=ink,anchor='rm')</w:t>
        <w:br/>
        <w:t xml:space="preserve">    for j,label in enumerate(['Top-1','Top-2','Top-3']):</w:t>
        <w:br/>
        <w:t xml:space="preserve">        d.text((left+col_w*j+col_w/2,top+header_h/2),label,font=font(30,True),fill='white',anchor='mm')</w:t>
        <w:br/>
        <w:t xml:space="preserve">    dims=list(df['dimension'].drop_duplicates())</w:t>
        <w:br/>
        <w:t xml:space="preserve">    for i,dim in enumerate(dims):</w:t>
        <w:br/>
        <w:t xml:space="preserve">        row=df[df['dimension']==dim].iloc[0]</w:t>
        <w:br/>
        <w:t xml:space="preserve">        y=top+header_h+i*row_h</w:t>
        <w:br/>
        <w:t xml:space="preserve">        if i==25:</w:t>
        <w:br/>
        <w:t xml:space="preserve">            d.line((left-25,y-3,left+col_w*3,y-3),fill=(30,42,54),width=4)</w:t>
        <w:br/>
        <w:t xml:space="preserve">        d.text((left-25,y+row_h/2),row.dimension_label,font=font(24,True),fill=ink,anchor='rm')</w:t>
        <w:br/>
        <w:t xml:space="preserve">        for j in [1,2,3]:</w:t>
        <w:br/>
        <w:t xml:space="preserve">            cell=df[(df.dimension==row.dimension)&amp;(df['rank']==j)].iloc[0]</w:t>
        <w:br/>
        <w:t xml:space="preserve">            val=float(cell.bootstrap_frequency_full_pipeline)</w:t>
        <w:br/>
        <w:t xml:space="preserve">            c=color_for(val)</w:t>
        <w:br/>
        <w:t xml:space="preserve">            x0=left+col_w*(j-1); y0=y</w:t>
        <w:br/>
        <w:t xml:space="preserve">            d.rectangle((x0,y0,x0+col_w-3,y0+row_h-2),fill=c,outline='white',width=1)</w:t>
        <w:br/>
        <w:t xml:space="preserve">            name=str(cell.feature)</w:t>
        <w:br/>
        <w:t xml:space="preserve">            label=f'{name}  {val:.2f}'</w:t>
        <w:br/>
        <w:t xml:space="preserve">            d.text((x0+col_w/2,y0+row_h/2),label,font=font(22,latin=True),fill='white' if luminance(c)&lt;150 else 'black',anchor='mm')</w:t>
        <w:br/>
        <w:t xml:space="preserve">    # 图例及说明文字。</w:t>
        <w:br/>
        <w:t xml:space="preserve">    ly=top+header_h+50*row_h+35</w:t>
        <w:br/>
        <w:t xml:space="preserve">    d.text((left,ly),'频率',font=font(24,True),fill=ink)</w:t>
        <w:br/>
        <w:t xml:space="preserve">    for k in range(11):</w:t>
        <w:br/>
        <w:t xml:space="preserve">        v=k/10; x=left+90+k*95; c=color_for(v); d.rectangle((x,ly+3,x+95,ly+34),fill=c)</w:t>
        <w:br/>
        <w:t xml:space="preserve">        if k in (0,5,10): d.text((x+47,ly+52),f'{v:.1f}',font=font(19,latin=True),fill=muted,anchor='mm')</w:t>
        <w:br/>
        <w:t xml:space="preserve">    d.text((left,ly+88),'维度顺序按附件 4.csv；化学项使用机器字段名，完整名称、来源和方向见 Top-3 清单。',font=font(22),fill=muted)</w:t>
        <w:br/>
        <w:t xml:space="preserve">    im.save(FIG/'fig_q2_top3_frequency_heatmap.png',dpi=(220,220))</w:t>
        <w:br/>
        <w:br/>
        <w:t>def box(d,xy,text,fill,outline=(60,60,60),fs=28,bold=False):</w:t>
        <w:br/>
        <w:t xml:space="preserve">    x0,y0,x1,y1=xy; d.rounded_rectangle(xy,radius=12,fill=fill,outline=outline,width=3)</w:t>
        <w:br/>
        <w:t xml:space="preserve">    lines=text.split('\n'); h=fs+8</w:t>
        <w:br/>
        <w:t xml:space="preserve">    total=h*len(lines)</w:t>
        <w:br/>
        <w:t xml:space="preserve">    for i,line in enumerate(lines):</w:t>
        <w:br/>
        <w:t xml:space="preserve">        d.text(((x0+x1)//2,y0+(y1-y0-total)//2+i*h),line,font=font(fs,bold),fill=(30,30,30),anchor='mm')</w:t>
        <w:br/>
        <w:br/>
        <w:t>def arrow(d,xy,fill=(60,60,60),width=6):</w:t>
        <w:br/>
        <w:t xml:space="preserve">    x0,y0,x1,y1=xy; d.line((x0,y0,x1,y1),fill=fill,width=width)</w:t>
        <w:br/>
        <w:t xml:space="preserve">    import math</w:t>
        <w:br/>
        <w:t xml:space="preserve">    ang=math.atan2(y1-y0,x1-x0); L=22</w:t>
        <w:br/>
        <w:t xml:space="preserve">    p1=(x1-L*math.cos(ang-0.45),y1-L*math.sin(ang-0.45)); p2=(x1-L*math.cos(ang+0.45),y1-L*math.sin(ang+0.45))</w:t>
        <w:br/>
        <w:t xml:space="preserve">    d.polygon([(x1,y1),p1,p2],fill=fill)</w:t>
        <w:br/>
        <w:br/>
        <w:t>def make_flow():</w:t>
        <w:br/>
        <w:t xml:space="preserve">    W,H=3200,1780</w:t>
        <w:br/>
        <w:t xml:space="preserve">    im=Image.new('RGB',(W,H),'white'); d=ImageDraw.Draw(im)</w:t>
        <w:br/>
        <w:t xml:space="preserve">    ink=(35,45,55); blue=(37,91,161); red=(191,72,72); green=(75,125,67); pale=(246,248,250)</w:t>
        <w:br/>
        <w:t xml:space="preserve">    d.text((W//2,60),'三问统一计算路径',font=font(62,True),fill=ink,anchor='mm')</w:t>
        <w:br/>
        <w:t xml:space="preserve">    box(d,(360,120,2840,235),'附件 1.csv 化学谱  +  附件 4.csv 感官标签',pale,ink,34,True)</w:t>
        <w:br/>
        <w:t xml:space="preserve">    arrow(d,(1600,235,1600,300))</w:t>
        <w:br/>
        <w:t xml:space="preserve">    box(d,(190,300,3010,430),'共享预处理：beer 主键对齐　|　尺度与缺失核验　|　训练折内填补　|　派生字段重算', (247,247,247),ink,28,True)</w:t>
        <w:br/>
        <w:t xml:space="preserve">    starts=[180,1120,2060]; colors=[blue,red,green]; titles=['问题一  感官评分','问题二  关键化合物','问题三  风格生成']</w:t>
        <w:br/>
        <w:t xml:space="preserve">    steps=[</w:t>
        <w:br/>
        <w:t xml:space="preserve">        ['238款开发 / 12款留出','ET + RF + GB 加权集成','0—6 映射 + 乙醛外推','12张评分卡'],</w:t>
        <w:br/>
        <w:t xml:space="preserve">        ['217项合格候选','Spearman + 共表达网络','融合、去冗余、200次 Bootstrap','50×3 Top-3 候选'],</w:t>
        <w:br/>
        <w:t xml:space="preserve">        ['226基础列 + 5派生列','分位数变换 + PCA','22风格生成 + 约束迁移','1100条谱 + 11条方案']]</w:t>
        <w:br/>
        <w:t xml:space="preserve">    for x,c,title,st in zip(starts,colors,titles,steps):</w:t>
        <w:br/>
        <w:t xml:space="preserve">        box(d,(x,500,x+760,590),title,c,ink,34,True)</w:t>
        <w:br/>
        <w:t xml:space="preserve">        for j,text in enumerate(st):</w:t>
        <w:br/>
        <w:t xml:space="preserve">            y0=640+j*190; box(d,(x+50,y0,x+710,y0+115),text,pale,ink,28,False)</w:t>
        <w:br/>
        <w:t xml:space="preserve">            if j&lt;3: arrow(d,(x+380,y0+115,x+380,y0+175))</w:t>
        <w:br/>
        <w:t xml:space="preserve">    # 三个问题之间的数据接口。</w:t>
        <w:br/>
        <w:t xml:space="preserve">    box(d,(620,1430,2580,1518),'跨题接口：问题一代理感官预测 → 问题三画像与陈酒花约束；8.xlsx 阈值与注释 → 问题二审查 / 问题三缺陷约束',(236,241,246),ink,26,False)</w:t>
        <w:br/>
        <w:t xml:space="preserve">    d.text((W//2,1660),'主线只保留计算顺序，审计细节放入支撑材料。',font=font(24),fill=(100,108,116),anchor='mm')</w:t>
        <w:br/>
        <w:t xml:space="preserve">    im.save(FIG/'fig21_three_questions_route_simple.png',dpi=(220,220))</w:t>
        <w:br/>
        <w:br/>
        <w:t>if __name__=='__main__':</w:t>
        <w:br/>
        <w:t xml:space="preserve">    make_flow()</w:t>
        <w:br/>
        <w:t xml:space="preserve">    print('generated',FIG/'fig21_three_questions_route_simple.png')</w:t>
        <w:br/>
      </w:r>
    </w:p>
    <w:p>
      <w:pPr>
        <w:pStyle w:val="Heading3"/>
      </w:pPr>
      <w:r>
        <w:t>可视化代码/make_heatmap_q1_matplotlib_v4.py</w:t>
      </w:r>
    </w:p>
    <w:p>
      <w:pPr>
        <w:pStyle w:val="Interpretation"/>
      </w:pPr>
      <w:r>
        <w:t>功能解读：使用 Matplotlib 绘制问题一 12×52 评分卡热力图，强调等级分布和论文版式。</w:t>
      </w:r>
    </w:p>
    <w:p/>
    <w:p>
      <w:pPr>
        <w:pStyle w:val="CodeBlock"/>
        <w:spacing w:before="0" w:after="80" w:line="240" w:lineRule="auto"/>
      </w:pPr>
      <w:r>
        <w:rPr>
          <w:rFonts w:ascii="Consolas" w:hAnsi="Consolas" w:eastAsia="Consolas"/>
          <w:color w:val="232323"/>
          <w:sz w:val="15"/>
        </w:rPr>
        <w:t>"""用 Matplotlib 生成问题一 12×52 评分热力图。</w:t>
        <w:br/>
        <w:br/>
        <w:t>数据按字段名读取，再按照 scorecard_mapping.csv 中的评分卡行号排序，</w:t>
        <w:br/>
        <w:t>避免直接按 CSV 列位置绘图造成字段错位。脚本只生成图，不修改论文文件。</w:t>
        <w:br/>
        <w:t>"""</w:t>
        <w:br/>
        <w:t>from __future__ import annotations</w:t>
        <w:br/>
        <w:br/>
        <w:t>from pathlib import Path</w:t>
        <w:br/>
        <w:br/>
        <w:t>import matplotlib.pyplot as plt</w:t>
        <w:br/>
        <w:t>import numpy as np</w:t>
        <w:br/>
        <w:t>import pandas as pd</w:t>
        <w:br/>
        <w:t>from matplotlib.colors import BoundaryNorm, ListedColormap</w:t>
        <w:br/>
        <w:t>from matplotlib.font_manager import FontProperties</w:t>
        <w:br/>
        <w:br/>
        <w:br/>
        <w:t>SCRIPT_DIR = Path(__file__).resolve().parent</w:t>
        <w:br/>
        <w:t>CODE_ROOT = SCRIPT_DIR.parent</w:t>
        <w:br/>
        <w:t>Q1_ROOT = CODE_ROOT / "项目代码" / "A_problem1_v3_trees"</w:t>
        <w:br/>
        <w:t>SCORES_PATH = Q1_ROOT / "results" / "A_problem1_v3_scores_52.csv"</w:t>
        <w:br/>
        <w:t>MAPPING_PATH = Q1_ROOT / "data" / "scorecard_mapping.csv"</w:t>
        <w:br/>
        <w:t>OUTPUT_PATH = SCRIPT_DIR / "图表" / "fig_q1_scorecard_heatmap_matplotlib_v4.png"</w:t>
        <w:br/>
        <w:br/>
        <w:br/>
        <w:t>LABELS = {</w:t>
        <w:br/>
        <w:t xml:space="preserve">    "A_malt_all": "麦芽总", "A_malt_grain": "谷物香", "A_malt_bread": "面包香",</w:t>
        <w:br/>
        <w:t xml:space="preserve">    "A_malt_cara": "焦糖香", "A_malt_burn": "焦糊香", "A_hops_all": "酒花总",</w:t>
        <w:br/>
        <w:t xml:space="preserve">    "A_hops_citrus": "柑橘香", "A_hops_tropical": "热带果香", "A_hops_noble": "贵族酒花",</w:t>
        <w:br/>
        <w:t xml:space="preserve">    "A_hops_woody": "木质香", "A_esters_all": "酯香总", "A_esters_ethac": "乙酸乙酯香",</w:t>
        <w:br/>
        <w:t xml:space="preserve">    "A_esters_isoaa": "香蕉香", "A_esters_flower": "花香", "A_ester_fruity": "果香",</w:t>
        <w:br/>
        <w:t xml:space="preserve">    "A_acetaldehyde": "乙醛香", "body": "酒体", "bitternes": "苦味",</w:t>
        <w:br/>
        <w:t xml:space="preserve">    "co2": "气泡感", "aftertaste": "余味", "dms": "二甲硫醚",</w:t>
        <w:br/>
        <w:t xml:space="preserve">    "metallic": "金属味", "4vg": "丁香酚味", "orange": "橙皮",</w:t>
        <w:br/>
        <w:t xml:space="preserve">    "coriander": "芫荽", "clove": "丁香", "overall": "整体评价",</w:t>
        <w:br/>
        <w:t xml:space="preserve">    "F_malt_all": "麦芽味总", "F_malt_grain": "谷物味", "F_malt_bread": "面包味",</w:t>
        <w:br/>
        <w:t xml:space="preserve">    "F_malt_cara": "焦糖味", "F_malt_burn": "焦糊味", "F_hops_all": "酒花味总",</w:t>
        <w:br/>
        <w:t xml:space="preserve">    "F_hops_citrus": "柑橘味", "F_hops_tropical": "热带果味", "F_hops_noble": "贵族酒花味",</w:t>
        <w:br/>
        <w:t xml:space="preserve">    "F_hops_woody": "木质味", "F_esters_all": "酯味总", "F_esters_ethac": "乙酸乙酯味",</w:t>
        <w:br/>
        <w:t xml:space="preserve">    "F_esters_isoaa": "香蕉味", "F_esters_flower": "花味", "F_ester_fruity": "果味",</w:t>
        <w:br/>
        <w:t xml:space="preserve">    "F_acetaldehyde": "乙醛味", "alcohol": "酒精感", "sweetness": "甜味",</w:t>
        <w:br/>
        <w:t xml:space="preserve">    "acidity": "酸味", "t2n": "陈旧纸味", "diacetyl": "双乙酰味",</w:t>
        <w:br/>
        <w:t xml:space="preserve">    "stale_hops": "陈酒花味", "lactic": "乳酸味", "acetic": "乙酸味", "barnyard": "牲畜棚味",</w:t>
        <w:br/>
        <w:t>}</w:t>
        <w:br/>
        <w:br/>
        <w:br/>
        <w:t>def font_properties() -&gt; tuple[FontProperties, FontProperties]:</w:t>
        <w:br/>
        <w:t xml:space="preserve">    """优先使用 Windows 宋体；换机时回退到 Matplotlib 默认字体。"""</w:t>
        <w:br/>
        <w:t xml:space="preserve">    cjk_path = Path(r"C:\Windows\Fonts\simsun.ttc")</w:t>
        <w:br/>
        <w:t xml:space="preserve">    if cjk_path.exists():</w:t>
        <w:br/>
        <w:t xml:space="preserve">        cn = FontProperties(fname=str(cjk_path))</w:t>
        <w:br/>
        <w:t xml:space="preserve">    else:</w:t>
        <w:br/>
        <w:t xml:space="preserve">        cn = FontProperties(family="DejaVu Sans")</w:t>
        <w:br/>
        <w:t xml:space="preserve">    latin = FontProperties(family="Times New Roman")</w:t>
        <w:br/>
        <w:t xml:space="preserve">    return cn, latin</w:t>
        <w:br/>
        <w:br/>
        <w:br/>
        <w:t>def load_data() -&gt; tuple[pd.DataFrame, list[str], list[str]]:</w:t>
        <w:br/>
        <w:t xml:space="preserve">    scores = pd.read_csv(SCORES_PATH).set_index("Beer")</w:t>
        <w:br/>
        <w:t xml:space="preserve">    mapping = pd.read_csv(MAPPING_PATH)</w:t>
        <w:br/>
        <w:t xml:space="preserve">    aroma = (</w:t>
        <w:br/>
        <w:t xml:space="preserve">        mapping.loc[mapping["scorecard_column"].eq("Q")]</w:t>
        <w:br/>
        <w:t xml:space="preserve">        .sort_values("scorecard_row")["dimension"]</w:t>
        <w:br/>
        <w:t xml:space="preserve">        .tolist()</w:t>
        <w:br/>
        <w:t xml:space="preserve">    )</w:t>
        <w:br/>
        <w:t xml:space="preserve">    flavour = (</w:t>
        <w:br/>
        <w:t xml:space="preserve">        mapping.loc[mapping["scorecard_column"].eq("AG")]</w:t>
        <w:br/>
        <w:t xml:space="preserve">        .sort_values("scorecard_row")["dimension"]</w:t>
        <w:br/>
        <w:t xml:space="preserve">        .tolist()</w:t>
        <w:br/>
        <w:t xml:space="preserve">    )</w:t>
        <w:br/>
        <w:t xml:space="preserve">    assert len(aroma) == 27 and len(flavour) == 25</w:t>
        <w:br/>
        <w:t xml:space="preserve">    fields = aroma + flavour</w:t>
        <w:br/>
        <w:t xml:space="preserve">    assert set(fields) == set(scores.columns)</w:t>
        <w:br/>
        <w:t xml:space="preserve">    assert scores.shape == (12, 52)</w:t>
        <w:br/>
        <w:t xml:space="preserve">    return scores, aroma, flavour</w:t>
        <w:br/>
        <w:br/>
        <w:br/>
        <w:t>def draw_panel(ax, values: pd.DataFrame, fields: list[str], title: str, cn: FontProperties) -&gt; None:</w:t>
        <w:br/>
        <w:t xml:space="preserve">    # 离散 0—6 等级色带；本批数据实际最大值可能小于 6，但保留完整量表。</w:t>
        <w:br/>
        <w:t xml:space="preserve">    colors = plt.get_cmap("Blues")(np.linspace(0.05, 0.95, 7))</w:t>
        <w:br/>
        <w:t xml:space="preserve">    cmap = ListedColormap(colors)</w:t>
        <w:br/>
        <w:t xml:space="preserve">    norm = BoundaryNorm(np.arange(-0.5, 7.5, 1), cmap.N)</w:t>
        <w:br/>
        <w:t xml:space="preserve">    image = ax.imshow(values.to_numpy(dtype=int), cmap=cmap, norm=norm, aspect="auto", interpolation="none")</w:t>
        <w:br/>
        <w:br/>
        <w:t xml:space="preserve">    ax.set_title(title, fontproperties=cn, fontsize=16, pad=18)</w:t>
        <w:br/>
        <w:t xml:space="preserve">    ax.set_xticks(np.arange(len(fields)))</w:t>
        <w:br/>
        <w:t xml:space="preserve">    ax.set_xticklabels([LABELS.get(field, field) for field in fields], rotation=90,</w:t>
        <w:br/>
        <w:t xml:space="preserve">                       ha="center", va="top", fontproperties=cn, fontsize=8.5)</w:t>
        <w:br/>
        <w:t xml:space="preserve">    ax.set_yticks(np.arange(len(values)))</w:t>
        <w:br/>
        <w:t xml:space="preserve">    ax.set_yticklabels([f"啤酒{i}" for i in values.index], fontproperties=cn, fontsize=9.5)</w:t>
        <w:br/>
        <w:t xml:space="preserve">    ax.tick_params(axis="both", length=0, pad=4)</w:t>
        <w:br/>
        <w:t xml:space="preserve">    ax.set_xlabel("")</w:t>
        <w:br/>
        <w:t xml:space="preserve">    ax.set_ylabel("")</w:t>
        <w:br/>
        <w:br/>
        <w:t xml:space="preserve">    # 白色细网格让每个字段和每个样本边界清楚可见，不添加组间竖线。</w:t>
        <w:br/>
        <w:t xml:space="preserve">    ax.set_xticks(np.arange(-0.5, len(fields), 1), minor=True)</w:t>
        <w:br/>
        <w:t xml:space="preserve">    ax.set_yticks(np.arange(-0.5, len(values), 1), minor=True)</w:t>
        <w:br/>
        <w:t xml:space="preserve">    ax.grid(which="minor", color="white", linewidth=0.75)</w:t>
        <w:br/>
        <w:t xml:space="preserve">    ax.tick_params(which="minor", bottom=False, left=False)</w:t>
        <w:br/>
        <w:t xml:space="preserve">    for spine in ax.spines.values():</w:t>
        <w:br/>
        <w:t xml:space="preserve">        spine.set_visible(False)</w:t>
        <w:br/>
        <w:br/>
        <w:t xml:space="preserve">    for row in range(values.shape[0]):</w:t>
        <w:br/>
        <w:t xml:space="preserve">        for col in range(values.shape[1]):</w:t>
        <w:br/>
        <w:t xml:space="preserve">            value = int(values.iloc[row, col])</w:t>
        <w:br/>
        <w:t xml:space="preserve">            color = "white" if value &gt;= 4 else "#263746"</w:t>
        <w:br/>
        <w:t xml:space="preserve">            ax.text(col, row, str(value), ha="center", va="center", color=color,</w:t>
        <w:br/>
        <w:t xml:space="preserve">                    fontsize=8.5, fontproperties=cn)</w:t>
        <w:br/>
        <w:t xml:space="preserve">    return image</w:t>
        <w:br/>
        <w:br/>
        <w:br/>
        <w:t>def main() -&gt; None:</w:t>
        <w:br/>
        <w:t xml:space="preserve">    OUTPUT_PATH.parent.mkdir(parents=True, exist_ok=True)</w:t>
        <w:br/>
        <w:t xml:space="preserve">    scores, aroma, flavour = load_data()</w:t>
        <w:br/>
        <w:t xml:space="preserve">    cn, _ = font_properties()</w:t>
        <w:br/>
        <w:t xml:space="preserve">    fig, axes = plt.subplots(1, 2, figsize=(20, 6.8),</w:t>
        <w:br/>
        <w:t xml:space="preserve">                             gridspec_kw={"width_ratios": [27, 25], "wspace": 0.32})</w:t>
        <w:br/>
        <w:t xml:space="preserve">    image = draw_panel(axes[0], scores[aroma], aroma, "香气 Aroma（27项）", cn)</w:t>
        <w:br/>
        <w:t xml:space="preserve">    draw_panel(axes[1], scores[flavour], flavour, "口味 Flavour（25项）", cn)</w:t>
        <w:br/>
        <w:br/>
        <w:t xml:space="preserve">    colorbar = fig.colorbar(image, ax=axes, ticks=range(7), fraction=0.022, pad=0.018)</w:t>
        <w:br/>
        <w:t xml:space="preserve">    colorbar.set_label("感官等级", fontproperties=cn, rotation=90, labelpad=12)</w:t>
        <w:br/>
        <w:t xml:space="preserve">    colorbar.ax.set_yticklabels([str(i) for i in range(7)], fontproperties=cn, fontsize=9)</w:t>
        <w:br/>
        <w:t xml:space="preserve">    fig.patch.set_facecolor("white")</w:t>
        <w:br/>
        <w:t xml:space="preserve">    fig.savefig(str(OUTPUT_PATH), dpi=360, bbox_inches="tight", facecolor="white")</w:t>
        <w:br/>
        <w:t xml:space="preserve">    plt.close(fig)</w:t>
        <w:br/>
        <w:t xml:space="preserve">    print(f"saved: {OUTPUT_PATH}")</w:t>
        <w:br/>
        <w:br/>
        <w:br/>
        <w:t>if __name__ == "__main__":</w:t>
        <w:br/>
        <w:t xml:space="preserve">    main()</w:t>
        <w:br/>
      </w:r>
    </w:p>
    <w:p>
      <w:pPr>
        <w:pStyle w:val="Heading3"/>
      </w:pPr>
      <w:r>
        <w:t>可视化代码/make_q1_dimension_audit.py</w:t>
      </w:r>
    </w:p>
    <w:p>
      <w:pPr>
        <w:pStyle w:val="Interpretation"/>
      </w:pPr>
      <w:r>
        <w:t>功能解读：绘制问题一感官维度的独立留出审计图，展示各维度误差和相关性。</w:t>
      </w:r>
    </w:p>
    <w:p/>
    <w:p>
      <w:pPr>
        <w:pStyle w:val="CodeBlock"/>
        <w:spacing w:before="0" w:after="80" w:line="240" w:lineRule="auto"/>
      </w:pPr>
      <w:r>
        <w:rPr>
          <w:rFonts w:ascii="Consolas" w:hAnsi="Consolas" w:eastAsia="Consolas"/>
          <w:color w:val="232323"/>
          <w:sz w:val="15"/>
        </w:rPr>
        <w:t>"""绘制论文使用的问题一感官维度独立留出审计图。"""</w:t>
        <w:br/>
        <w:t>from __future__ import annotations</w:t>
        <w:br/>
        <w:br/>
        <w:t>from pathlib import Path</w:t>
        <w:br/>
        <w:br/>
        <w:t>import pandas as pd</w:t>
        <w:br/>
        <w:t>from PIL import Image, ImageDraw, ImageFont</w:t>
        <w:br/>
        <w:br/>
        <w:t>from make_q1_figures import FONT_CJK, FONT_CJK_BOLD, LABELS</w:t>
        <w:br/>
        <w:br/>
        <w:t>ROOT = Path(__file__).resolve().parents[1]</w:t>
        <w:br/>
        <w:t>OUT = Path(__file__).resolve().parent / "图表"</w:t>
        <w:br/>
        <w:t>DATA = ROOT / "项目代码" / "A_problem1_v3_trees" / "audit" / "q1_holdout_by_dimension.csv"</w:t>
        <w:br/>
        <w:br/>
        <w:br/>
        <w:t>def font(size: int, bold: bool = False):</w:t>
        <w:br/>
        <w:t xml:space="preserve">    return ImageFont.truetype(str(FONT_CJK_BOLD if bold else FONT_CJK), size)</w:t>
        <w:br/>
        <w:br/>
        <w:br/>
        <w:t>def put(draw, xy, value, size=30, color="#25313d", bold=False, anchor=None):</w:t>
        <w:br/>
        <w:t xml:space="preserve">    draw.text(xy, str(value), font=font(size, bold), fill=color, anchor=anchor)</w:t>
        <w:br/>
        <w:br/>
        <w:br/>
        <w:t>def render(group: str, frame: pd.DataFrame, filename: str):</w:t>
        <w:br/>
        <w:t xml:space="preserve">    frame = frame.sort_values("spearman", ascending=False).reset_index(drop=True)</w:t>
        <w:br/>
        <w:t xml:space="preserve">    width, height = 2580, 258 + len(frame) * 57 + 175</w:t>
        <w:br/>
        <w:t xml:space="preserve">    image = Image.new("RGB", (width, height), "white")</w:t>
        <w:br/>
        <w:t xml:space="preserve">    draw = ImageDraw.Draw(image)</w:t>
        <w:br/>
        <w:t xml:space="preserve">    title = f"{group}维度的事后留出表现（每维12款）"</w:t>
        <w:br/>
        <w:t xml:space="preserve">    put(draw, (width // 2, 60), title, 51, bold=True, anchor="mm")</w:t>
        <w:br/>
        <w:t xml:space="preserve">    put(draw, (width // 2, 121), "Spearman ρ  /  MAE", 31,</w:t>
        <w:br/>
        <w:t xml:space="preserve">        color="#59636e", anchor="mm")</w:t>
        <w:br/>
        <w:br/>
        <w:t xml:space="preserve">    label_right = 460</w:t>
        <w:br/>
        <w:t xml:space="preserve">    corr_left, corr_right = 515, 1565</w:t>
        <w:br/>
        <w:t xml:space="preserve">    mae_left, mae_right = 1755, 2360</w:t>
        <w:br/>
        <w:t xml:space="preserve">    top, step = 258, 57</w:t>
        <w:br/>
        <w:t xml:space="preserve">    corr_zero = (corr_left + corr_right) / 2</w:t>
        <w:br/>
        <w:t xml:space="preserve">    corr_scale = (corr_right - corr_left) / 2</w:t>
        <w:br/>
        <w:t xml:space="preserve">    max_mae = max(0.8, float(frame.continuous_mae.max()) * 1.12)</w:t>
        <w:br/>
        <w:br/>
        <w:t xml:space="preserve">    for val in (-1, -0.5, 0, 0.5, 1):</w:t>
        <w:br/>
        <w:t xml:space="preserve">        x = corr_zero + val * corr_scale</w:t>
        <w:br/>
        <w:t xml:space="preserve">        draw.line((x, top - 28, x, top + len(frame) * step - 11), fill="#dce0e4", width=2)</w:t>
        <w:br/>
        <w:t xml:space="preserve">        put(draw, (x, top - 41), f"{val:g}", 25, color="#59636e", anchor="mb")</w:t>
        <w:br/>
        <w:t xml:space="preserve">    for val in (0, 0.25, 0.5, 0.75, 1.0):</w:t>
        <w:br/>
        <w:t xml:space="preserve">        x = mae_left + min(val, max_mae) / max_mae * (mae_right - mae_left)</w:t>
        <w:br/>
        <w:t xml:space="preserve">        draw.line((x, top - 28, x, top + len(frame) * step - 11), fill="#e7e9ec", width=2)</w:t>
        <w:br/>
        <w:t xml:space="preserve">        put(draw, (x, top - 41), f"{val:g}", 25, color="#59636e", anchor="mb")</w:t>
        <w:br/>
        <w:t xml:space="preserve">    put(draw, (corr_zero, top - 85), "秩相关系数 ρ", 30, bold=True, anchor="mm")</w:t>
        <w:br/>
        <w:t xml:space="preserve">    put(draw, ((mae_left + mae_right) / 2, top - 85), "平均绝对误差", 30, bold=True, anchor="mm")</w:t>
        <w:br/>
        <w:br/>
        <w:t xml:space="preserve">    for i, row in frame.iterrows():</w:t>
        <w:br/>
        <w:t xml:space="preserve">        y = top + i * step</w:t>
        <w:br/>
        <w:t xml:space="preserve">        name = LABELS.get(row.dimension, row.dimension)</w:t>
        <w:br/>
        <w:t xml:space="preserve">        put(draw, (label_right, y), name, 31, anchor="rm")</w:t>
        <w:br/>
        <w:t xml:space="preserve">        corr = float(row.spearman)</w:t>
        <w:br/>
        <w:t xml:space="preserve">        cx = corr_zero + corr * corr_scale</w:t>
        <w:br/>
        <w:t xml:space="preserve">        draw.line((corr_zero, y, cx, y), fill="#335d83" if corr &gt;= 0 else "#a55544", width=10)</w:t>
        <w:br/>
        <w:t xml:space="preserve">        draw.ellipse((cx - 7, y - 7, cx + 7, y + 7), fill="#335d83" if corr &gt;= 0 else "#a55544")</w:t>
        <w:br/>
        <w:t xml:space="preserve">        put(draw, (corr_right + 23, y), f"{corr:+.2f}", 27, anchor="lm")</w:t>
        <w:br/>
        <w:t xml:space="preserve">        mae = float(row.continuous_mae)</w:t>
        <w:br/>
        <w:t xml:space="preserve">        mx = mae_left + mae / max_mae * (mae_right - mae_left)</w:t>
        <w:br/>
        <w:t xml:space="preserve">        draw.ellipse((mx - 8, y - 8, mx + 8, y + 8), fill="#333c45")</w:t>
        <w:br/>
        <w:t xml:space="preserve">        put(draw, (mae_right + 18, y), f"{mae:.2f}", 27, anchor="lm")</w:t>
        <w:br/>
        <w:t xml:space="preserve">        if i % 5 == 4:</w:t>
        <w:br/>
        <w:t xml:space="preserve">            draw.line((80, y + step / 2, width - 80, y + step / 2), fill="#e8eaec", width=1)</w:t>
        <w:br/>
        <w:br/>
        <w:t xml:space="preserve">    image.save(OUT / filename, dpi=(360, 360))</w:t>
        <w:br/>
        <w:br/>
        <w:br/>
        <w:t>def main():</w:t>
        <w:br/>
        <w:t xml:space="preserve">    data = pd.read_csv(DATA)</w:t>
        <w:br/>
        <w:t xml:space="preserve">    assert len(data) == 50 and data.dimension.is_unique</w:t>
        <w:br/>
        <w:t xml:space="preserve">    aroma = data[data.dimension.str.startswith("A_")]</w:t>
        <w:br/>
        <w:t xml:space="preserve">    other = data[~data.dimension.str.startswith("A_")]</w:t>
        <w:br/>
        <w:t xml:space="preserve">    assert len(aroma) + len(other) == 50</w:t>
        <w:br/>
        <w:t xml:space="preserve">    render("香气", aroma, "fig_q1_dimension_aroma.png")</w:t>
        <w:br/>
        <w:t xml:space="preserve">    render("口味及综合", other, "fig_q1_dimension_flavour.png")</w:t>
        <w:br/>
        <w:t xml:space="preserve">    print(f"已绘制：香气{len(aroma)}项，口味及综合{len(other)}项")</w:t>
        <w:br/>
        <w:br/>
        <w:br/>
        <w:t>if __name__ == "__main__":</w:t>
        <w:br/>
        <w:t xml:space="preserve">    main()</w:t>
        <w:br/>
      </w:r>
    </w:p>
    <w:p>
      <w:pPr>
        <w:pStyle w:val="Heading3"/>
      </w:pPr>
      <w:r>
        <w:t>可视化代码/make_q1_figures.py</w:t>
      </w:r>
    </w:p>
    <w:p>
      <w:pPr>
        <w:pStyle w:val="Interpretation"/>
      </w:pPr>
      <w:r>
        <w:t>功能解读：根据冻结的问题一结果生成评分卡展示图和留出审计图，服务于论文排版。</w:t>
      </w:r>
    </w:p>
    <w:p/>
    <w:p>
      <w:pPr>
        <w:pStyle w:val="CodeBlock"/>
        <w:spacing w:before="0" w:after="80" w:line="240" w:lineRule="auto"/>
      </w:pPr>
      <w:r>
        <w:rPr>
          <w:rFonts w:ascii="Consolas" w:hAnsi="Consolas" w:eastAsia="Consolas"/>
          <w:color w:val="232323"/>
          <w:sz w:val="15"/>
        </w:rPr>
        <w:t>"""根据冻结的 v3 树模型结果重建论文中的问题一图表。"""</w:t>
        <w:br/>
        <w:t>from __future__ import annotations</w:t>
        <w:br/>
        <w:br/>
        <w:t>from pathlib import Path</w:t>
        <w:br/>
        <w:t>import pandas as pd</w:t>
        <w:br/>
        <w:t>from PIL import Image, ImageDraw, ImageFont</w:t>
        <w:br/>
        <w:t>from matplotlib import colormaps</w:t>
        <w:br/>
        <w:br/>
        <w:t>ROOT = Path(__file__).resolve().parents[1]</w:t>
        <w:br/>
        <w:t>Q1 = ROOT / "项目代码" / "A_problem1_v3_trees"</w:t>
        <w:br/>
        <w:t>OUT = Path(__file__).resolve().parent / "图表"</w:t>
        <w:br/>
        <w:t>OUT.mkdir(parents=True, exist_ok=True)</w:t>
        <w:br/>
        <w:br/>
        <w:t># 论文图统一使用宋体；图中的英文、数字由系统回退到 Times New Roman。</w:t>
        <w:br/>
        <w:t>FONT_CJK = Path("C:/Windows/Fonts/simsun.ttc")</w:t>
        <w:br/>
        <w:t># 当前 Windows 环境中的宋体粗体字形不完整，因此改用完整的常规宋体，避免标题出现缺字框。</w:t>
        <w:br/>
        <w:br/>
        <w:t>FONT_CJK_BOLD = Path("C:/Windows/Fonts/simsun.ttc")</w:t>
        <w:br/>
        <w:t>FONT_LATIN = Path("C:/Windows/Fonts/times.ttf")</w:t>
        <w:br/>
        <w:t>FONT_LATIN_BOLD = Path("C:/Windows/Fonts/timesbd.ttf")</w:t>
        <w:br/>
        <w:br/>
        <w:t>def f(size: int, bold: bool = False, latin: bool = False):</w:t>
        <w:br/>
        <w:t xml:space="preserve">    path = FONT_LATIN_BOLD if bold else FONT_LATIN</w:t>
        <w:br/>
        <w:t xml:space="preserve">    if not latin:</w:t>
        <w:br/>
        <w:t xml:space="preserve">        path = FONT_CJK_BOLD if bold else FONT_CJK</w:t>
        <w:br/>
        <w:t xml:space="preserve">    return ImageFont.truetype(str(path), size)</w:t>
        <w:br/>
        <w:br/>
        <w:t>INK = (32, 42, 54)</w:t>
        <w:br/>
        <w:t>GRAY = (95, 105, 116)</w:t>
        <w:br/>
        <w:t>LINE = (211, 217, 224)</w:t>
        <w:br/>
        <w:t>BLUE = (44, 91, 137)</w:t>
        <w:br/>
        <w:t># 采用 matplotlib 的 YlOrBr 顺序色带并降低饱和度，</w:t>
        <w:br/>
        <w:t># 让0—6级有清晰的明暗梯度，同时避开整图深蓝/墨绿色。</w:t>
        <w:br/>
        <w:t># 参考优秀论文的蓝色等级热力图：浅色表示低等级，深蓝表示高等级。</w:t>
        <w:br/>
        <w:t># 使用 matplotlib 的连续色图后再与白色混合，避免高饱和色块影响数字辨识。</w:t>
        <w:br/>
        <w:t>_cmap = colormaps["Blues"]</w:t>
        <w:br/>
        <w:t>PALETTE = []</w:t>
        <w:br/>
        <w:t>for _grade in range(7):</w:t>
        <w:br/>
        <w:t xml:space="preserve">    _r, _g, _b, _ = _cmap(_grade / 6.0)</w:t>
        <w:br/>
        <w:t xml:space="preserve">    # 与白色混合，适合论文打印和表内数字叠加。</w:t>
        <w:br/>
        <w:t xml:space="preserve">    PALETTE.append(tuple(round(0.86 * v * 255 + 0.14 * 255) for v in (_r, _g, _b)))</w:t>
        <w:br/>
        <w:br/>
        <w:t>LABELS = {</w:t>
        <w:br/>
        <w:t xml:space="preserve">    "A_malt_all":"麦芽总", "A_malt_grain":"谷物香", "A_malt_bread":"面包香",</w:t>
        <w:br/>
        <w:t xml:space="preserve">    "A_malt_cara":"焦糖香", "A_malt_burn":"焦糊香", "A_hops_all":"酒花总",</w:t>
        <w:br/>
        <w:t xml:space="preserve">    "A_hops_citrus":"柑橘香", "A_hops_tropical":"热带果香", "A_hops_noble":"贵族酒花",</w:t>
        <w:br/>
        <w:t xml:space="preserve">    "A_hops_woody":"木质香", "A_esters_all":"酯香总", "A_esters_ethac":"乙酸乙酯香",</w:t>
        <w:br/>
        <w:t xml:space="preserve">    "A_esters_isoaa":"香蕉香", "A_esters_flower":"花香", "A_ester_fruity":"果香",</w:t>
        <w:br/>
        <w:t xml:space="preserve">    "A_acetaldehyde":"乙醛香", "body":"酒体", "bitternes":"苦味",</w:t>
        <w:br/>
        <w:t xml:space="preserve">    "co2":"气泡感", "aftertaste":"余味", "dms":"二甲硫醚",</w:t>
        <w:br/>
        <w:t xml:space="preserve">    "metallic":"金属味", "4vg":"丁香酚味", "orange":"橙皮",</w:t>
        <w:br/>
        <w:t xml:space="preserve">    "coriander":"芫荽", "clove":"丁香", "overall":"整体评价",</w:t>
        <w:br/>
        <w:t xml:space="preserve">    "F_malt_all":"麦芽味总", "F_malt_grain":"谷物味", "F_malt_bread":"面包味",</w:t>
        <w:br/>
        <w:t xml:space="preserve">    "F_malt_cara":"焦糖味", "F_malt_burn":"焦糊味", "F_hops_all":"酒花味总",</w:t>
        <w:br/>
        <w:t xml:space="preserve">    "F_hops_citrus":"柑橘味", "F_hops_tropical":"热带果味", "F_hops_noble":"贵族酒花味",</w:t>
        <w:br/>
        <w:t xml:space="preserve">    "F_hops_woody":"木质味", "F_esters_all":"酯味总", "F_esters_ethac":"乙酸乙酯味",</w:t>
        <w:br/>
        <w:t xml:space="preserve">    "F_esters_isoaa":"香蕉味", "F_esters_flower":"花味", "F_ester_fruity":"果味",</w:t>
        <w:br/>
        <w:t xml:space="preserve">    "F_acetaldehyde":"乙醛味", "alcohol":"酒精感", "sweetness":"甜味",</w:t>
        <w:br/>
        <w:t xml:space="preserve">    "acidity":"酸味", "t2n":"陈旧纸味", "diacetyl":"双乙酰味",</w:t>
        <w:br/>
        <w:t xml:space="preserve">    "stale_hops":"陈酒花味", "lactic":"乳酸味", "acetic":"乙酸味", "barnyard":"牲畜棚味",</w:t>
        <w:br/>
        <w:t>}</w:t>
        <w:br/>
        <w:br/>
        <w:t>def txt(draw, xy, value, size=32, fill=INK, bold=False, anchor=None):</w:t>
        <w:br/>
        <w:t xml:space="preserve">    text = str(value)</w:t>
        <w:br/>
        <w:t xml:space="preserve">    latin = any("A" &lt;= c &lt;= "z" for c in text) and all(ord(c) &lt; 128 for c in text)</w:t>
        <w:br/>
        <w:t xml:space="preserve">    draw.text(xy, text, font=f(size, bold, latin=latin), fill=fill, anchor=anchor)</w:t>
        <w:br/>
        <w:br/>
        <w:t>def make_heatmap(part: str, columns: list[str], number: int):</w:t>
        <w:br/>
        <w:t xml:space="preserve">    scores = pd.read_csv(Q1 / "results" / "A_problem1_v3_scores_52.csv").set_index("Beer")</w:t>
        <w:br/>
        <w:t xml:space="preserve">    ncol = len(columns)</w:t>
        <w:br/>
        <w:t xml:space="preserve">    W, H = 2450, 1530</w:t>
        <w:br/>
        <w:t xml:space="preserve">    im = Image.new("RGB", (W, H), "white")</w:t>
        <w:br/>
        <w:t xml:space="preserve">    d = ImageDraw.Draw(im)</w:t>
        <w:br/>
        <w:t xml:space="preserve">    x0, y0, cw, ch = 315, 390, 145, 64</w:t>
        <w:br/>
        <w:t xml:space="preserve">    title = f"{part}评分卡（第{number}组）"</w:t>
        <w:br/>
        <w:t xml:space="preserve">    txt(d, (W//2, 72), title, 52, bold=True, anchor="mm")</w:t>
        <w:br/>
        <w:t xml:space="preserve">    txt(d, (x0, 134), "等级：0—6", 31, GRAY)</w:t>
        <w:br/>
        <w:t xml:space="preserve">    for j, col in enumerate(columns):</w:t>
        <w:br/>
        <w:t xml:space="preserve">        x = x0 + j*cw + cw//2</w:t>
        <w:br/>
        <w:t xml:space="preserve">        name = LABELS.get(col, col)</w:t>
        <w:br/>
        <w:t xml:space="preserve">        # 在固定版面宽度下旋转标签，保证中文仍然可读。</w:t>
        <w:br/>
        <w:t xml:space="preserve">        lab = Image.new("RGBA", (125, 265), (255,255,255,0))</w:t>
        <w:br/>
        <w:t xml:space="preserve">        ld = ImageDraw.Draw(lab)</w:t>
        <w:br/>
        <w:t xml:space="preserve">        ld.text((62, 248), name, font=f(34), fill=INK, anchor="mb")</w:t>
        <w:br/>
        <w:t xml:space="preserve">        rot = lab.rotate(90, expand=True)</w:t>
        <w:br/>
        <w:t xml:space="preserve">        im.paste(rot, (x - rot.width//2, y0 - 185), rot)</w:t>
        <w:br/>
        <w:t xml:space="preserve">    for i, beer in enumerate(scores.index.tolist()):</w:t>
        <w:br/>
        <w:t xml:space="preserve">        y = y0 + i*ch</w:t>
        <w:br/>
        <w:t xml:space="preserve">        txt(d, (x0-37, y+ch//2), f"啤酒{beer}", 36, anchor="rm")</w:t>
        <w:br/>
        <w:t xml:space="preserve">        for j, col in enumerate(columns):</w:t>
        <w:br/>
        <w:t xml:space="preserve">            grade = int(scores.loc[beer, col])</w:t>
        <w:br/>
        <w:t xml:space="preserve">            x = x0 + j*cw</w:t>
        <w:br/>
        <w:t xml:space="preserve">            d.rectangle([x+2,y+2,x+cw-2,y+ch-2], fill=PALETTE[grade], outline=LINE, width=1)</w:t>
        <w:br/>
        <w:t xml:space="preserve">            luminance = sum(PALETTE[grade]) / 3</w:t>
        <w:br/>
        <w:t xml:space="preserve">            txt(d, (x+cw//2,y+ch//2), grade, 36,</w:t>
        <w:br/>
        <w:t xml:space="preserve">                fill="white" if luminance &lt; 150 else INK, bold=True, anchor="mm")</w:t>
        <w:br/>
        <w:t xml:space="preserve">    legend_y = y0 + len(scores)*ch + 70</w:t>
        <w:br/>
        <w:t xml:space="preserve">    txt(d, (x0, legend_y+31), "图例：感官等级", 32, bold=True)</w:t>
        <w:br/>
        <w:t xml:space="preserve">    for grade, color in enumerate(PALETTE):</w:t>
        <w:br/>
        <w:t xml:space="preserve">        x = x0 + 280 + grade*150</w:t>
        <w:br/>
        <w:t xml:space="preserve">        d.rectangle([x, legend_y, x+70, legend_y+66], fill=color, outline=LINE)</w:t>
        <w:br/>
        <w:t xml:space="preserve">        txt(d, (x+90, legend_y+33), grade, 32, anchor="lm")</w:t>
        <w:br/>
        <w:t xml:space="preserve">    im.save(OUT / f"fig_q1_scorecard_{part}_{number}.png", dpi=(360,360))</w:t>
        <w:br/>
        <w:br/>
        <w:t>def make_holdout():</w:t>
        <w:br/>
        <w:t xml:space="preserve">    df = pd.read_csv(Q1 / "audit" / "q1_holdout_by_beer.csv")</w:t>
        <w:br/>
        <w:t xml:space="preserve">    W, H = 2450, 1350</w:t>
        <w:br/>
        <w:t xml:space="preserve">    im = Image.new("RGB", (W,H), "white"); d=ImageDraw.Draw(im)</w:t>
        <w:br/>
        <w:t xml:space="preserve">    txt(d,(W//2,70),"啤酒1—12的事后留出核验",52,bold=True,anchor="mm")</w:t>
        <w:br/>
        <w:t xml:space="preserve">    x0,x1=190,2320</w:t>
        <w:br/>
        <w:t xml:space="preserve">    chart_top=(240,655); chart_bottom=(790,1180)</w:t>
        <w:br/>
        <w:t xml:space="preserve">    def axis(y0,y1, maxval, ticks, label):</w:t>
        <w:br/>
        <w:t xml:space="preserve">        d.line([x0,y1,x1,y1],fill=INK,width=3)</w:t>
        <w:br/>
        <w:t xml:space="preserve">        d.line([x0,y0,x0,y1],fill=INK,width=3)</w:t>
        <w:br/>
        <w:t xml:space="preserve">        for val in ticks:</w:t>
        <w:br/>
        <w:t xml:space="preserve">            y=y1-(y1-y0)*val/maxval</w:t>
        <w:br/>
        <w:t xml:space="preserve">            d.line([x0,y,x1,y],fill=LINE,width=2)</w:t>
        <w:br/>
        <w:t xml:space="preserve">            txt(d,(x0-14,y),f"{val:.1f}",25,GRAY,anchor="rm")</w:t>
        <w:br/>
        <w:t xml:space="preserve">        txt(d,(x0,y0-44),label,30,bold=True)</w:t>
        <w:br/>
        <w:t xml:space="preserve">    axis(*chart_top,0.9,[0,0.3,0.6,0.9],"平均绝对误差")</w:t>
        <w:br/>
        <w:t xml:space="preserve">    axis(*chart_bottom,1.0,[0,0.25,0.5,0.75,1.0],"相差不超过一级")</w:t>
        <w:br/>
        <w:t xml:space="preserve">    span=(x1-x0)/12</w:t>
        <w:br/>
        <w:t xml:space="preserve">    for i,row in df.iterrows():</w:t>
        <w:br/>
        <w:t xml:space="preserve">        cx=x0+(i+0.5)*span</w:t>
        <w:br/>
        <w:t xml:space="preserve">        y=chart_top[1]-(chart_top[1]-chart_top[0])*row.continuous_mae/0.9</w:t>
        <w:br/>
        <w:t xml:space="preserve">        d.rectangle([cx-35,y,cx+35,chart_top[1]-2],fill=BLUE)</w:t>
        <w:br/>
        <w:t xml:space="preserve">        txt(d,(cx,y-14),f"{row.continuous_mae:.2f}",25,INK,anchor="mb")</w:t>
        <w:br/>
        <w:t xml:space="preserve">        yy=chart_bottom[1]-(chart_bottom[1]-chart_bottom[0])*row.proxy_grade_within1_rate</w:t>
        <w:br/>
        <w:t xml:space="preserve">        d.ellipse([cx-14,yy-14,cx+14,yy+14],fill=BLUE)</w:t>
        <w:br/>
        <w:t xml:space="preserve">        txt(d,(cx,chart_bottom[1]+34),str(int(row.beer)),27,INK,anchor="mt")</w:t>
        <w:br/>
        <w:t xml:space="preserve">    avg=df.proxy_grade_within1_rate.mean()</w:t>
        <w:br/>
        <w:t xml:space="preserve">    yy=chart_bottom[1]-(chart_bottom[1]-chart_bottom[0])*avg</w:t>
        <w:br/>
        <w:t xml:space="preserve">    d.line([x0,yy,x1,yy],fill=(169,77,54),width=3)</w:t>
        <w:br/>
        <w:t xml:space="preserve">    txt(d,(x1-10,yy-14),f"12款平均 {avg:.1%}",29,(169,77,54),anchor="rb")</w:t>
        <w:br/>
        <w:t xml:space="preserve">    im.save(OUT/"fig_q1_holdout_audit.png",dpi=(360,360))</w:t>
        <w:br/>
        <w:br/>
        <w:t>def main():</w:t>
        <w:br/>
        <w:t xml:space="preserve">    mp=pd.read_csv(Q1/"data"/"scorecard_mapping.csv")</w:t>
        <w:br/>
        <w:t xml:space="preserve">    aroma=mp[mp.scorecard_column=="Q"].sort_values("scorecard_row").dimension.tolist()</w:t>
        <w:br/>
        <w:t xml:space="preserve">    flavour=mp[mp.scorecard_column=="AG"].sort_values("scorecard_row").dimension.tolist()</w:t>
        <w:br/>
        <w:t xml:space="preserve">    assert len(aroma)==27 and len(flavour)==25</w:t>
        <w:br/>
        <w:t xml:space="preserve">    for part, cols in [("香气",aroma),("口味",flavour)]:</w:t>
        <w:br/>
        <w:t xml:space="preserve">        mid=(len(cols)+1)//2</w:t>
        <w:br/>
        <w:t xml:space="preserve">        make_heatmap(part,cols[:mid],1)</w:t>
        <w:br/>
        <w:t xml:space="preserve">        make_heatmap(part,cols[mid:],2)</w:t>
        <w:br/>
        <w:t xml:space="preserve">    make_holdout()</w:t>
        <w:br/>
        <w:br/>
        <w:t>if __name__=="__main__":</w:t>
        <w:br/>
        <w:t xml:space="preserve">    main()</w:t>
        <w:br/>
      </w:r>
    </w:p>
    <w:p>
      <w:pPr>
        <w:pStyle w:val="Heading3"/>
      </w:pPr>
      <w:r>
        <w:t>可视化代码/make_q1_local_contribution_beeswarm.py</w:t>
      </w:r>
    </w:p>
    <w:p>
      <w:pPr>
        <w:pStyle w:val="Interpretation"/>
      </w:pPr>
      <w:r>
        <w:t>功能解读：汇总树模型特征贡献并绘制样本级 beeswarm 图，用于解释化学变量对问题一预测的局部影响。</w:t>
      </w:r>
    </w:p>
    <w:p/>
    <w:p>
      <w:pPr>
        <w:pStyle w:val="CodeBlock"/>
        <w:spacing w:before="0" w:after="80" w:line="240" w:lineRule="auto"/>
      </w:pPr>
      <w:r>
        <w:rPr>
          <w:rFonts w:ascii="Consolas" w:hAnsi="Consolas" w:eastAsia="Consolas"/>
          <w:color w:val="232323"/>
          <w:sz w:val="15"/>
        </w:rPr>
        <w:t>"""绘制问题一的样本级特征贡献图，用于展示树模型预测的局部变化。"""</w:t>
        <w:br/>
        <w:br/>
        <w:t>from __future__ import annotations</w:t>
        <w:br/>
        <w:br/>
        <w:t>import sys</w:t>
        <w:br/>
        <w:t>from pathlib import Path</w:t>
        <w:br/>
        <w:br/>
        <w:t>import matplotlib.pyplot as plt</w:t>
        <w:br/>
        <w:t>import numpy as np</w:t>
        <w:br/>
        <w:t>import pandas as pd</w:t>
        <w:br/>
        <w:t>from matplotlib.colors import Normalize</w:t>
        <w:br/>
        <w:br/>
        <w:t>CODE_ROOT = Path(__file__).resolve().parents[1]</w:t>
        <w:br/>
        <w:t>SHARED = CODE_ROOT / "项目代码" / "A_full_solution_v4" / "shared"</w:t>
        <w:br/>
        <w:t>sys.path.insert(0, str(SHARED))</w:t>
        <w:br/>
        <w:t>from q1_tree_predictor import fit_fixed_panel_predictor  # noqa: E402</w:t>
        <w:br/>
        <w:br/>
        <w:br/>
        <w:t>PACKAGE = CODE_ROOT</w:t>
        <w:br/>
        <w:t>DATA = PACKAGE / "03_原始附件"</w:t>
        <w:br/>
        <w:t>OUT = PACKAGE / "可视化代码" / "图表" / "fig_q1_local_contribution_beeswarm.png"</w:t>
        <w:br/>
        <w:br/>
        <w:t>TARGETS = [</w:t>
        <w:br/>
        <w:t xml:space="preserve">    ("A_esters_all", "香气·酯香总强度"),</w:t>
        <w:br/>
        <w:t xml:space="preserve">    ("A_hops_all", "香气·酒花总强度"),</w:t>
        <w:br/>
        <w:t xml:space="preserve">    ("F_esters_all", "风味·酯香总强度"),</w:t>
        <w:br/>
        <w:t xml:space="preserve">    ("acidity", "酸味"),</w:t>
        <w:br/>
        <w:t xml:space="preserve">    ("alcohol", "酒精感"),</w:t>
        <w:br/>
        <w:t xml:space="preserve">    ("overall", "总体评价"),</w:t>
        <w:br/>
        <w:t>]</w:t>
        <w:br/>
        <w:br/>
        <w:t>plt.rcParams.update({</w:t>
        <w:br/>
        <w:t xml:space="preserve">    "font.sans-serif": ["Noto Sans SC", "Microsoft YaHei", "SimHei", "DejaVu Sans"],</w:t>
        <w:br/>
        <w:t xml:space="preserve">    "axes.unicode_minus": False,</w:t>
        <w:br/>
        <w:t xml:space="preserve">    "figure.dpi": 150,</w:t>
        <w:br/>
        <w:t xml:space="preserve">    "savefig.dpi": 300,</w:t>
        <w:br/>
        <w:t>})</w:t>
        <w:br/>
        <w:br/>
        <w:br/>
        <w:t>def main() -&gt; None:</w:t>
        <w:br/>
        <w:t xml:space="preserve">    chem = pd.read_csv(DATA / "1.csv").set_index("beer").sort_index()</w:t>
        <w:br/>
        <w:t xml:space="preserve">    sensory = pd.read_csv(DATA / "4.csv").set_index("beer").sort_index()</w:t>
        <w:br/>
        <w:t xml:space="preserve">    predictor = fit_fixed_panel_predictor(chem, sensory)</w:t>
        <w:br/>
        <w:t xml:space="preserve">    train_ids = list(predictor.train_ids)</w:t>
        <w:br/>
        <w:t xml:space="preserve">    x_train = chem.loc[train_ids, predictor.feature_cols].copy()</w:t>
        <w:br/>
        <w:t xml:space="preserve">    base_pred = predictor.predict_continuous(x_train)</w:t>
        <w:br/>
        <w:br/>
        <w:t xml:space="preserve">    # 汇总三个树模型分量的重要性，并保留原始</w:t>
        <w:br/>
        <w:t xml:space="preserve">    # 化学字段；指示变量列不纳入图形展示。</w:t>
        <w:br/>
        <w:t xml:space="preserve">    n_base = len(predictor.feature_cols)</w:t>
        <w:br/>
        <w:t xml:space="preserve">    importance = np.zeros((len(predictor.target_cols), n_base), float)</w:t>
        <w:br/>
        <w:t xml:space="preserve">    for name, model in predictor.models.items():</w:t>
        <w:br/>
        <w:t xml:space="preserve">        if name == "gradient_boosting":</w:t>
        <w:br/>
        <w:t xml:space="preserve">            values = np.vstack([m.feature_importances_[:n_base] for m in model.estimators_])</w:t>
        <w:br/>
        <w:t xml:space="preserve">        else:</w:t>
        <w:br/>
        <w:t xml:space="preserve">            values = np.asarray(model.feature_importances_[:n_base])</w:t>
        <w:br/>
        <w:t xml:space="preserve">            if values.ndim == 1:</w:t>
        <w:br/>
        <w:t xml:space="preserve">                values = np.repeat(values[None, :], len(predictor.target_cols), axis=0)</w:t>
        <w:br/>
        <w:t xml:space="preserve">        importance += predictor.weights[name] * values</w:t>
        <w:br/>
        <w:br/>
        <w:t xml:space="preserve">    top_by_target = {}</w:t>
        <w:br/>
        <w:t xml:space="preserve">    needed = set()</w:t>
        <w:br/>
        <w:t xml:space="preserve">    for target, _ in TARGETS:</w:t>
        <w:br/>
        <w:t xml:space="preserve">        j = predictor.target_cols.index(target)</w:t>
        <w:br/>
        <w:t xml:space="preserve">        order = np.argsort(importance[j])[::-1]</w:t>
        <w:br/>
        <w:t xml:space="preserve">        features = [predictor.feature_cols[k] for k in order[:8]]</w:t>
        <w:br/>
        <w:t xml:space="preserve">        top_by_target[target] = features</w:t>
        <w:br/>
        <w:t xml:space="preserve">        needed.update(features)</w:t>
        <w:br/>
        <w:br/>
        <w:t xml:space="preserve">    median = x_train.median(numeric_only=True)</w:t>
        <w:br/>
        <w:t xml:space="preserve">    contribution = {}</w:t>
        <w:br/>
        <w:t xml:space="preserve">    for feature in sorted(needed):</w:t>
        <w:br/>
        <w:t xml:space="preserve">        perturbed = x_train.copy()</w:t>
        <w:br/>
        <w:t xml:space="preserve">        perturbed[feature] = median[feature]</w:t>
        <w:br/>
        <w:t xml:space="preserve">        pred = predictor.predict_continuous(perturbed)</w:t>
        <w:br/>
        <w:t xml:space="preserve">        contribution[feature] = base_pred.to_numpy() - pred.to_numpy()</w:t>
        <w:br/>
        <w:br/>
        <w:t xml:space="preserve">    fig, axes = plt.subplots(2, 3, figsize=(15.2, 8.8), sharex=False)</w:t>
        <w:br/>
        <w:t xml:space="preserve">    fig.subplots_adjust(left=0.055, right=0.885, bottom=0.075, top=0.96, wspace=0.28, hspace=0.38)</w:t>
        <w:br/>
        <w:t xml:space="preserve">    rng = np.random.default_rng(20261024)</w:t>
        <w:br/>
        <w:t xml:space="preserve">    cmap = plt.get_cmap("coolwarm")</w:t>
        <w:br/>
        <w:t xml:space="preserve">    all_abs = []</w:t>
        <w:br/>
        <w:t xml:space="preserve">    for target, title in TARGETS:</w:t>
        <w:br/>
        <w:t xml:space="preserve">        j = predictor.target_cols.index(target)</w:t>
        <w:br/>
        <w:t xml:space="preserve">        rows = []</w:t>
        <w:br/>
        <w:t xml:space="preserve">        for feature in top_by_target[target]:</w:t>
        <w:br/>
        <w:t xml:space="preserve">            vals = contribution[feature][:, j]</w:t>
        <w:br/>
        <w:t xml:space="preserve">            rows.append((feature, vals))</w:t>
        <w:br/>
        <w:t xml:space="preserve">            all_abs.extend(np.abs(vals).tolist())</w:t>
        <w:br/>
        <w:t xml:space="preserve">        rows.sort(key=lambda z: np.median(np.abs(z[1])))</w:t>
        <w:br/>
        <w:t xml:space="preserve">        ax = axes.ravel()[TARGETS.index((target, title))]</w:t>
        <w:br/>
        <w:t xml:space="preserve">        for y, (feature, vals) in enumerate(rows):</w:t>
        <w:br/>
        <w:t xml:space="preserve">            raw = pd.to_numeric(x_train[feature], errors="coerce").to_numpy(float)</w:t>
        <w:br/>
        <w:t xml:space="preserve">            fill = np.nanmedian(raw) if np.isfinite(raw).any() else 0.0</w:t>
        <w:br/>
        <w:t xml:space="preserve">            raw = np.where(np.isfinite(raw), raw, fill)</w:t>
        <w:br/>
        <w:t xml:space="preserve">            scale = np.nanpercentile(raw, [5, 95])</w:t>
        <w:br/>
        <w:t xml:space="preserve">            norm = Normalize(vmin=scale[0], vmax=scale[1] if scale[1] &gt; scale[0] else scale[0] + 1e-9)</w:t>
        <w:br/>
        <w:t xml:space="preserve">            jitter = rng.normal(0, 0.055, size=len(vals))</w:t>
        <w:br/>
        <w:t xml:space="preserve">            ax.scatter(vals, np.full(len(vals), y) + jitter, c=norm(raw), cmap=cmap,</w:t>
        <w:br/>
        <w:t xml:space="preserve">                       s=13, alpha=0.58, edgecolors="none", rasterized=True)</w:t>
        <w:br/>
        <w:t xml:space="preserve">        ax.axvline(0, color="#6B7280", linewidth=0.8)</w:t>
        <w:br/>
        <w:t xml:space="preserve">        ax.set_yticks(range(len(rows)), [f for f, _ in rows], fontsize=7.5)</w:t>
        <w:br/>
        <w:t xml:space="preserve">        ax.set_title(title, fontsize=11, pad=7)</w:t>
        <w:br/>
        <w:t xml:space="preserve">        ax.grid(axis="x", color="#E4E9EF", linewidth=0.7)</w:t>
        <w:br/>
        <w:t xml:space="preserve">        ax.set_axisbelow(True)</w:t>
        <w:br/>
        <w:t xml:space="preserve">        ax.tick_params(axis="x", labelsize=8)</w:t>
        <w:br/>
        <w:t xml:space="preserve">        ax.set_xlabel("基线扰动对预测的贡献 Δŷ", fontsize=8.5)</w:t>
        <w:br/>
        <w:br/>
        <w:t xml:space="preserve">    sm = plt.cm.ScalarMappable(norm=Normalize(vmin=0, vmax=1), cmap=cmap)</w:t>
        <w:br/>
        <w:t xml:space="preserve">    sm.set_array([])</w:t>
        <w:br/>
        <w:t xml:space="preserve">    cax = fig.add_axes([0.905, 0.19, 0.016, 0.62])</w:t>
        <w:br/>
        <w:t xml:space="preserve">    cbar = fig.colorbar(sm, cax=cax)</w:t>
        <w:br/>
        <w:t xml:space="preserve">    cbar.set_ticks([0, 0.5, 1])</w:t>
        <w:br/>
        <w:t xml:space="preserve">    cbar.set_ticklabels(["低", "中", "高"])</w:t>
        <w:br/>
        <w:t xml:space="preserve">    cbar.set_label("特征值分位（面板内）", fontsize=9)</w:t>
        <w:br/>
        <w:t xml:space="preserve">    OUT.parent.mkdir(parents=True, exist_ok=True)</w:t>
        <w:br/>
        <w:t xml:space="preserve">    fig.savefig(OUT, facecolor="white", bbox_inches="tight")</w:t>
        <w:br/>
        <w:t xml:space="preserve">    print(f"wrote {OUT}")</w:t>
        <w:br/>
        <w:br/>
        <w:br/>
        <w:t>if __name__ == "__main__":</w:t>
        <w:br/>
        <w:t xml:space="preserve">    main()</w:t>
        <w:br/>
      </w:r>
    </w:p>
    <w:p>
      <w:pPr>
        <w:pStyle w:val="Heading3"/>
      </w:pPr>
      <w:r>
        <w:t>可视化代码/make_q2_frequency_matplotlib.py</w:t>
      </w:r>
    </w:p>
    <w:p>
      <w:pPr>
        <w:pStyle w:val="Interpretation"/>
      </w:pPr>
      <w:r>
        <w:t>功能解读：从问题二稳定性结果生成论文风格的 Top-3 Bootstrap 入选频率热力图。</w:t>
      </w:r>
    </w:p>
    <w:p/>
    <w:p>
      <w:pPr>
        <w:pStyle w:val="CodeBlock"/>
        <w:spacing w:before="0" w:after="80" w:line="240" w:lineRule="auto"/>
      </w:pPr>
      <w:r>
        <w:rPr>
          <w:rFonts w:ascii="Consolas" w:hAnsi="Consolas" w:eastAsia="Consolas"/>
          <w:color w:val="232323"/>
          <w:sz w:val="15"/>
        </w:rPr>
        <w:t>"""使用 Matplotlib 绘制问题二候选因素的入选频率图。"""</w:t>
        <w:br/>
        <w:br/>
        <w:t>from pathlib import Path</w:t>
        <w:br/>
        <w:t>import os, textwrap</w:t>
        <w:br/>
        <w:t>import numpy as np</w:t>
        <w:br/>
        <w:t>import pandas as pd</w:t>
        <w:br/>
        <w:t>import matplotlib.pyplot as plt</w:t>
        <w:br/>
        <w:t>from matplotlib import font_manager</w:t>
        <w:br/>
        <w:t>from matplotlib.colors import LinearSegmentedColormap</w:t>
        <w:br/>
        <w:br/>
        <w:t>FIG=Path(os.environ['FIG_DIR']); Q2=Path(os.environ['Q2_RESULTS'])</w:t>
        <w:br/>
        <w:t>font_path='C:/Windows/Fonts/simsun.ttc'</w:t>
        <w:br/>
        <w:t>font_manager.fontManager.addfont(font_path)</w:t>
        <w:br/>
        <w:t>plt.rcParams['font.family']='SimSun'</w:t>
        <w:br/>
        <w:t>plt.rcParams['axes.unicode_minus']=False</w:t>
        <w:br/>
        <w:br/>
        <w:t>LABELS={</w:t>
        <w:br/>
        <w:t xml:space="preserve">    'A_malt_all':'麦芽总','A_malt_grain':'谷物香','A_malt_bread':'面包香','A_malt_cara':'焦糖香','A_malt_burn':'焦糊香','A_hops_all':'酒花总','A_hops_citrus':'柑橘香','A_hops_tropical':'热带果香','A_hops_noble':'贵族酒花','A_hops_woody':'木质香','A_esters_all':'酯香总','A_esters_ethac':'乙酸乙酯香','A_esters_isoaa':'香蕉香','A_esters_flower':'花香','A_ester_fruity':'果香','A_acetaldehyde':'乙醛香','body':'酒体','bitternes':'苦味','co2':'气泡感','aftertaste':'余味','dms':'二甲硫醚','metallic':'金属味','4vg':'丁香酚味','orange':'橙皮','coriander':'芫荽','clove':'丁香','overall':'整体评价','F_malt_all':'麦芽味总','F_malt_grain':'谷物味','F_malt_bread':'面包味','F_malt_cara':'焦糖味','F_malt_burn':'焦糊味','F_hops_all':'酒花味总','F_hops_citrus':'柑橘味','F_hops_tropical':'热带果味','F_hops_noble':'贵族酒花味','F_hops_woody':'木质味','F_esters_all':'酯味总','F_esters_ethac':'乙酸乙酯味','F_esters_isoaa':'香蕉味','F_esters_flower':'花味','F_ester_fruity':'果味','F_acetaldehyde':'乙醛味','alcohol':'酒精感','sweetness':'甜味','acidity':'酸味','t2n':'陈旧纸味','diacetyl':'双乙酰味','stale_hops':'陈酒花味','lactic':'乳酸味','acetic':'乙酸味','barnyard':'牲畜棚味'}</w:t>
        <w:br/>
        <w:br/>
        <w:t>df=pd.read_csv(Q2/'q2_top3_per_dimension.csv')</w:t>
        <w:br/>
        <w:t>dims=list(df['dimension'].drop_duplicates())</w:t>
        <w:br/>
        <w:t>rows=[]</w:t>
        <w:br/>
        <w:t>for dim in dims:</w:t>
        <w:br/>
        <w:t xml:space="preserve">  sub=df[df.dimension.eq(dim)].sort_values('rank')</w:t>
        <w:br/>
        <w:t xml:space="preserve">  rows.append([(LABELS.get(dim,dim), str(r.feature), float(r.bootstrap_frequency_full_pipeline)) for r in sub.itertuples()])</w:t>
        <w:br/>
        <w:br/>
        <w:t>fig,axes=plt.subplots(2,1,figsize=(12.4,14.6),gridspec_kw={'height_ratios':[1,1], 'hspace':0.30})</w:t>
        <w:br/>
        <w:t>fig.patch.set_facecolor('white')</w:t>
        <w:br/>
        <w:t>fig.suptitle('问题二 Top-3 候选入选频率',fontsize=20,fontweight='bold',y=0.992,color='#243447')</w:t>
        <w:br/>
        <w:t>for panel,ax in enumerate(axes):</w:t>
        <w:br/>
        <w:t xml:space="preserve">  subrows=rows[panel*25:(panel+1)*25]</w:t>
        <w:br/>
        <w:t xml:space="preserve">  vals=np.array([[x[2] for x in row] for row in subrows])</w:t>
        <w:br/>
        <w:t xml:space="preserve">  paper_cmap=LinearSegmentedColormap.from_list('paper_blue',['#EEF3F8','#C8D9E6','#8AAAC1','#4E789B','#1F4E79'])</w:t>
        <w:br/>
        <w:t xml:space="preserve">  im=ax.imshow(vals,cmap=paper_cmap,vmin=0,vmax=1,aspect='auto')</w:t>
        <w:br/>
        <w:t xml:space="preserve">  ax.set_xticks([0,1,2],['Top-1','Top-2','Top-3'],fontsize=11,fontweight='bold')</w:t>
        <w:br/>
        <w:t xml:space="preserve">  ax.set_yticks(np.arange(len(subrows)),[r[0][0] for r in subrows],fontsize=9)</w:t>
        <w:br/>
        <w:t xml:space="preserve">  ax.tick_params(axis='both',length=0,pad=5)</w:t>
        <w:br/>
        <w:t xml:space="preserve">  ax.set_xticks(np.arange(-.5,3,1),minor=True); ax.set_yticks(np.arange(-.5,len(subrows),1),minor=True)</w:t>
        <w:br/>
        <w:t xml:space="preserve">  ax.grid(which='minor',color='white',linewidth=1.5)</w:t>
        <w:br/>
        <w:t xml:space="preserve">  ax.tick_params(which='minor',bottom=False,left=False)</w:t>
        <w:br/>
        <w:t xml:space="preserve">  ax.set_title('香气与麦芽维度' if panel==0 else '口味与综合维度',loc='left',fontsize=12,fontweight='bold',color='#243447',pad=10)</w:t>
        <w:br/>
        <w:t xml:space="preserve">  for i,row in enumerate(subrows):</w:t>
        <w:br/>
        <w:t xml:space="preserve">    for j,(_,feature,val) in enumerate(row):</w:t>
        <w:br/>
        <w:t xml:space="preserve">      label=f'{val:.2f}'</w:t>
        <w:br/>
        <w:t xml:space="preserve">      color='white' if val&gt;=0.56 else '#243447'</w:t>
        <w:br/>
        <w:t xml:space="preserve">      ax.text(j,i,label,ha='center',va='center',fontsize=10.5,color=color,linespacing=1.05)</w:t>
        <w:br/>
        <w:t xml:space="preserve">  for spine in ax.spines.values(): spine.set_visible(False)</w:t>
        <w:br/>
        <w:t>cb=fig.colorbar(im,ax=axes.ravel().tolist(),fraction=0.022,pad=0.02,aspect=30)</w:t>
        <w:br/>
        <w:t>cb.set_label('Bootstrap 入选频率',fontsize=10,labelpad=8)</w:t>
        <w:br/>
        <w:t>cb.ax.tick_params(labelsize=9)</w:t>
        <w:br/>
        <w:t>fig.savefig(FIG/'fig_q2_top3_frequency_heatmap.png',dpi=300,bbox_inches='tight',facecolor='white')</w:t>
        <w:br/>
        <w:t>plt.close(fig)</w:t>
        <w:br/>
        <w:t>print(FIG/'fig_q2_top3_frequency_heatmap.png')</w:t>
        <w:br/>
      </w:r>
    </w:p>
    <w:p>
      <w:pPr>
        <w:pStyle w:val="Heading3"/>
      </w:pPr>
      <w:r>
        <w:t>可视化代码/make_q2_shap_comparison.py</w:t>
      </w:r>
    </w:p>
    <w:p>
      <w:pPr>
        <w:pStyle w:val="Interpretation"/>
      </w:pPr>
      <w:r>
        <w:t>功能解读：在同一数据源上比较 MDI 与 SHAP 特征重要性，辅助说明问题二候选筛选的解释性。</w:t>
      </w:r>
    </w:p>
    <w:p/>
    <w:p>
      <w:pPr>
        <w:pStyle w:val="CodeBlock"/>
        <w:spacing w:before="0" w:after="80" w:line="240" w:lineRule="auto"/>
      </w:pPr>
      <w:r>
        <w:rPr>
          <w:rFonts w:ascii="Consolas" w:hAnsi="Consolas" w:eastAsia="Consolas"/>
          <w:color w:val="232323"/>
          <w:sz w:val="15"/>
        </w:rPr>
        <w:t>"""绘制问题二同一数据源上的 MDI 与 SHAP 特征重要性对照图。"""</w:t>
        <w:br/>
        <w:br/>
        <w:t>from __future__ import annotations</w:t>
        <w:br/>
        <w:br/>
        <w:t>import sys</w:t>
        <w:br/>
        <w:t>from pathlib import Path</w:t>
        <w:br/>
        <w:br/>
        <w:t>import matplotlib.pyplot as plt</w:t>
        <w:br/>
        <w:t>import numpy as np</w:t>
        <w:br/>
        <w:t>import pandas as pd</w:t>
        <w:br/>
        <w:br/>
        <w:br/>
        <w:t>ROOT = Path(__file__).resolve().parents[1]</w:t>
        <w:br/>
        <w:t>PACKAGE = ROOT</w:t>
        <w:br/>
        <w:t>DATA = PACKAGE / "03_原始附件"</w:t>
        <w:br/>
        <w:t>Q2 = PACKAGE / "项目代码" / "A_full_solution_v4" / "q2"</w:t>
        <w:br/>
        <w:t>OUT = ROOT / "可视化代码" / "图表" / "fig_q2_shap_method_comparison.png"</w:t>
        <w:br/>
        <w:br/>
        <w:t># 本地机器学习运行环境提供 scikit-learn 和 matplotlib，但未提供 openpyxl；</w:t>
        <w:br/>
        <w:t># 待 pandas 和 NumPy 加载完成后，再补充使用随环境提供的 openpyxl。</w:t>
        <w:br/>
        <w:t>PRIMARY_SITE = Path(r"C:\Users\llxxz\.cache\codex-runtimes\codex-primary-runtime\dependencies\python\Lib\site-packages")</w:t>
        <w:br/>
        <w:t>if PRIMARY_SITE.exists() and str(PRIMARY_SITE) not in sys.path:</w:t>
        <w:br/>
        <w:t xml:space="preserve">    sys.path.insert(0, str(PRIMARY_SITE))</w:t>
        <w:br/>
        <w:br/>
        <w:t>plt.rcParams.update({</w:t>
        <w:br/>
        <w:t xml:space="preserve">    "font.sans-serif": ["Noto Sans SC", "Microsoft YaHei", "SimHei", "DejaVu Sans"],</w:t>
        <w:br/>
        <w:t xml:space="preserve">    "axes.unicode_minus": False,</w:t>
        <w:br/>
        <w:t xml:space="preserve">    "figure.dpi": 160,</w:t>
        <w:br/>
        <w:t xml:space="preserve">    "savefig.dpi": 300,</w:t>
        <w:br/>
        <w:t>})</w:t>
        <w:br/>
        <w:br/>
        <w:t>LABELS = {</w:t>
        <w:br/>
        <w:t xml:space="preserve">    "ethyl_acetate": "乙酸乙酯",</w:t>
        <w:br/>
        <w:t xml:space="preserve">    "ethanol..v.v.": "乙醇",</w:t>
        <w:br/>
        <w:t xml:space="preserve">    "protein.g.L.": "蛋白质",</w:t>
        <w:br/>
        <w:t xml:space="preserve">    "lactic_acid.mg.L.": "乳酸",</w:t>
        <w:br/>
        <w:t xml:space="preserve">    "ethyl_octanoate": "辛酸乙酯",</w:t>
        <w:br/>
        <w:t xml:space="preserve">    "ethyl.phenylacetate": "苯乙酸乙酯",</w:t>
        <w:br/>
        <w:t xml:space="preserve">    "MeSH": "甲硫醇",</w:t>
        <w:br/>
        <w:t xml:space="preserve">    "isopentyl.hexanoate": "己酸异戊酯",</w:t>
        <w:br/>
        <w:t xml:space="preserve">    "X2.ethyl.3.methylpyrazine": "乙基甲基吡嗪",</w:t>
        <w:br/>
        <w:t xml:space="preserve">    "kcalperc": "热量指标",</w:t>
        <w:br/>
        <w:t xml:space="preserve">    "isopentyl_acetate": "乙酸异戊酯",</w:t>
        <w:br/>
        <w:t>}</w:t>
        <w:br/>
        <w:br/>
        <w:br/>
        <w:t>def main() -&gt; None:</w:t>
        <w:br/>
        <w:t xml:space="preserve">    workbook = DATA / "8.xlsx"</w:t>
        <w:br/>
        <w:t xml:space="preserve">    mdi = pd.read_excel(workbook, sheet_name="GBM importance MDI", header=None)</w:t>
        <w:br/>
        <w:t xml:space="preserve">    mdi.columns = ["importance", "feature"]</w:t>
        <w:br/>
        <w:t xml:space="preserve">    mdi = mdi.iloc[1:].copy()</w:t>
        <w:br/>
        <w:t xml:space="preserve">    mdi["importance"] = pd.to_numeric(mdi["importance"], errors="coerce")</w:t>
        <w:br/>
        <w:t xml:space="preserve">    mdi = mdi.dropna(subset=["importance", "feature"])</w:t>
        <w:br/>
        <w:t xml:space="preserve">    mdi = mdi.set_index("feature")["importance"].abs()</w:t>
        <w:br/>
        <w:br/>
        <w:t xml:space="preserve">    shap = pd.read_excel(workbook, sheet_name="GBM SHAP Values")</w:t>
        <w:br/>
        <w:t xml:space="preserve">    shap = shap[shap.iloc[:, 0].astype(str).str.upper().eq("SHAP")]</w:t>
        <w:br/>
        <w:t xml:space="preserve">    shap_features = [c for c in shap.columns[4:] if c in mdi.index]</w:t>
        <w:br/>
        <w:t xml:space="preserve">    shap_abs = shap[shap_features].apply(pd.to_numeric, errors="coerce").abs().mean().sort_values(ascending=False)</w:t>
        <w:br/>
        <w:br/>
        <w:t xml:space="preserve">    overall = pd.read_csv(Q2 / "results" / "q2_top3_per_dimension.csv")</w:t>
        <w:br/>
        <w:t xml:space="preserve">    our_top3 = overall.loc[overall["dimension"].eq("overall"), "feature"].tolist()</w:t>
        <w:br/>
        <w:t xml:space="preserve">    comparison = pd.read_csv(Q2 / "audit" / "q2_workbook_gbm_method_comparison.csv")</w:t>
        <w:br/>
        <w:t xml:space="preserve">    mdi_j = float(comparison.loc[comparison["method"].str.contains("MDI"), "jaccard"].iloc[0])</w:t>
        <w:br/>
        <w:t xml:space="preserve">    shap_j = float(comparison.loc[comparison["method"].str.contains("SHAP"), "jaccard"].iloc[0])</w:t>
        <w:br/>
        <w:br/>
        <w:t xml:space="preserve">    # 保留 SHAP 值最大的十个特征；若三个候选指标不在其中，则一并追加，</w:t>
        <w:br/>
        <w:t xml:space="preserve">    # 使候选指标与 SHAP 排名的重合关系能够直接呈现。</w:t>
        <w:br/>
        <w:t xml:space="preserve">    features = list(shap_abs.head(10).index)</w:t>
        <w:br/>
        <w:t xml:space="preserve">    for feature in our_top3:</w:t>
        <w:br/>
        <w:t xml:space="preserve">        if feature not in features:</w:t>
        <w:br/>
        <w:t xml:space="preserve">            features.append(feature)</w:t>
        <w:br/>
        <w:t xml:space="preserve">    features = features[:13]</w:t>
        <w:br/>
        <w:t xml:space="preserve">    frame = pd.DataFrame({"feature": features})</w:t>
        <w:br/>
        <w:t xml:space="preserve">    frame["shap"] = frame["feature"].map(shap_abs).fillna(0.0)</w:t>
        <w:br/>
        <w:t xml:space="preserve">    frame["mdi"] = frame["feature"].map(mdi).fillna(0.0)</w:t>
        <w:br/>
        <w:t xml:space="preserve">    frame["our"] = frame["feature"].isin(our_top3)</w:t>
        <w:br/>
        <w:t xml:space="preserve">    frame = frame.sort_values("shap", ascending=True)</w:t>
        <w:br/>
        <w:t xml:space="preserve">    frame["label"] = frame["feature"].map(lambda x: LABELS.get(x, x))</w:t>
        <w:br/>
        <w:t xml:space="preserve">    frame["shap_norm"] = frame["shap"] / max(frame["shap"].max(), 1e-12)</w:t>
        <w:br/>
        <w:t xml:space="preserve">    frame["mdi_norm"] = frame["mdi"] / max(frame["mdi"].max(), 1e-12)</w:t>
        <w:br/>
        <w:br/>
        <w:t xml:space="preserve">    fig, (ax, ax2) = plt.subplots(1, 2, figsize=(11.2, 6.2), gridspec_kw={"width_ratios": [3.1, 1.25]})</w:t>
        <w:br/>
        <w:t xml:space="preserve">    y = np.arange(len(frame))</w:t>
        <w:br/>
        <w:t xml:space="preserve">    highlight_edge = np.where(frame["our"], "#D97745", "none")</w:t>
        <w:br/>
        <w:t xml:space="preserve">    ax.barh(y + 0.18, frame["shap_norm"], height=0.30, color="#5D7FA3", edgecolor=highlight_edge,</w:t>
        <w:br/>
        <w:t xml:space="preserve">            linewidth=2.2, alpha=0.95, label="同源 GBM |SHAP|（归一化）")</w:t>
        <w:br/>
        <w:t xml:space="preserve">    ax.barh(y - 0.18, frame["mdi_norm"], height=0.30, color="#A7B1BC", edgecolor=highlight_edge,</w:t>
        <w:br/>
        <w:t xml:space="preserve">            linewidth=2.2, alpha=0.95, label="同源 GBM MDI（归一化）")</w:t>
        <w:br/>
        <w:t xml:space="preserve">    ax.set_yticks(y, frame["label"])</w:t>
        <w:br/>
        <w:t xml:space="preserve">    ax.set_xlim(0, 1.12)</w:t>
        <w:br/>
        <w:t xml:space="preserve">    ax.set_xlabel("相对重要度（各方法最大值=1）")</w:t>
        <w:br/>
        <w:t xml:space="preserve">    ax.set_title("同源 GBM 的 MDI / SHAP 对照", fontsize=13, pad=10)</w:t>
        <w:br/>
        <w:t xml:space="preserve">    ax.grid(axis="x", color="#DCE3EA", linewidth=0.7)</w:t>
        <w:br/>
        <w:t xml:space="preserve">    ax.set_axisbelow(True)</w:t>
        <w:br/>
        <w:t xml:space="preserve">    for yi, row in zip(y, frame.itertuples()):</w:t>
        <w:br/>
        <w:t xml:space="preserve">        if row.our:</w:t>
        <w:br/>
        <w:t xml:space="preserve">            ax.text(1.03, yi, "主 Top-3", va="center", fontsize=8.5, color="#B4532C", fontweight="bold")</w:t>
        <w:br/>
        <w:t xml:space="preserve">    ax.legend(loc="lower right", frameon=False, fontsize=8.5)</w:t>
        <w:br/>
        <w:br/>
        <w:t xml:space="preserve">    methods = ["MDI", "SHAP"]</w:t>
        <w:br/>
        <w:t xml:space="preserve">    jaccard = [mdi_j, shap_j]</w:t>
        <w:br/>
        <w:t xml:space="preserve">    colors = ["#A7B1BC", "#5D7FA3"]</w:t>
        <w:br/>
        <w:t xml:space="preserve">    yy = np.arange(2)</w:t>
        <w:br/>
        <w:t xml:space="preserve">    ax2.barh(yy, jaccard, color=colors, height=0.46)</w:t>
        <w:br/>
        <w:t xml:space="preserve">    ax2.set_yticks(yy, methods)</w:t>
        <w:br/>
        <w:t xml:space="preserve">    ax2.set_xlim(0, 1)</w:t>
        <w:br/>
        <w:t xml:space="preserve">    ax2.set_xlabel("与我们 overall Top-3 的 Jaccard")</w:t>
        <w:br/>
        <w:t xml:space="preserve">    ax2.set_title("集合重合度", fontsize=13, pad=10)</w:t>
        <w:br/>
        <w:t xml:space="preserve">    ax2.grid(axis="x", color="#DCE3EA", linewidth=0.7)</w:t>
        <w:br/>
        <w:t xml:space="preserve">    ax2.set_axisbelow(True)</w:t>
        <w:br/>
        <w:t xml:space="preserve">    for yi, value in zip(yy, jaccard):</w:t>
        <w:br/>
        <w:t xml:space="preserve">        ax2.text(value + 0.035, yi, f"{value:.2f}", va="center", fontsize=10, color="#334155")</w:t>
        <w:br/>
        <w:t xml:space="preserve">    fig.suptitle("问题二：MDI / SHAP 与综合 Top-3 对照", fontsize=16, y=0.995, color="#20364D")</w:t>
        <w:br/>
        <w:t xml:space="preserve">    fig.tight_layout(rect=[0, 0.02, 1, 0.96])</w:t>
        <w:br/>
        <w:t xml:space="preserve">    OUT.parent.mkdir(parents=True, exist_ok=True)</w:t>
        <w:br/>
        <w:t xml:space="preserve">    fig.savefig(OUT, bbox_inches="tight", facecolor="white")</w:t>
        <w:br/>
        <w:t xml:space="preserve">    print(f"wrote {OUT}")</w:t>
        <w:br/>
        <w:t xml:space="preserve">    print(f"our overall top3={our_top3}; MDI Jaccard={mdi_j:.2f}; SHAP Jaccard={shap_j:.2f}")</w:t>
        <w:br/>
        <w:br/>
        <w:br/>
        <w:t>if __name__ == "__main__":</w:t>
        <w:br/>
        <w:t xml:space="preserve">    main()</w:t>
        <w:br/>
      </w:r>
    </w:p>
    <w:p>
      <w:pPr>
        <w:pStyle w:val="Heading3"/>
      </w:pPr>
      <w:r>
        <w:t>可视化代码/make_q3_beer230_transfer_profile.py</w:t>
      </w:r>
    </w:p>
    <w:p>
      <w:pPr>
        <w:pStyle w:val="Interpretation"/>
      </w:pPr>
      <w:r>
        <w:t>功能解读：绘制代表性 Beer 230 的源样本、迁移样本和目标风格画像，用于展示问题三迁移过程。</w:t>
      </w:r>
    </w:p>
    <w:p/>
    <w:p>
      <w:pPr>
        <w:pStyle w:val="CodeBlock"/>
        <w:spacing w:before="0" w:after="80" w:line="240" w:lineRule="auto"/>
      </w:pPr>
      <w:r>
        <w:rPr>
          <w:rFonts w:ascii="Consolas" w:hAnsi="Consolas" w:eastAsia="Consolas"/>
          <w:color w:val="232323"/>
          <w:sz w:val="15"/>
        </w:rPr>
        <w:t>"""绘制代表性 Beer 230 的源样本、迁移样本和目标样本感官剖面。"""</w:t>
        <w:br/>
        <w:br/>
        <w:t>from __future__ import annotations</w:t>
        <w:br/>
        <w:br/>
        <w:t>import sys</w:t>
        <w:br/>
        <w:t>from pathlib import Path</w:t>
        <w:br/>
        <w:br/>
        <w:t>import matplotlib.pyplot as plt</w:t>
        <w:br/>
        <w:t>import numpy as np</w:t>
        <w:br/>
        <w:t>import pandas as pd</w:t>
        <w:br/>
        <w:br/>
        <w:t>CODE_ROOT = Path(__file__).resolve().parents[1]</w:t>
        <w:br/>
        <w:t>SHARED = CODE_ROOT / "项目代码" / "A_full_solution_v4" / "shared"</w:t>
        <w:br/>
        <w:t>sys.path.insert(0, str(SHARED))</w:t>
        <w:br/>
        <w:t>from q1_tree_predictor import fit_fixed_panel_predictor  # noqa: E402</w:t>
        <w:br/>
        <w:br/>
        <w:br/>
        <w:t>PACKAGE = CODE_ROOT</w:t>
        <w:br/>
        <w:t>DATA = PACKAGE / "03_原始附件"</w:t>
        <w:br/>
        <w:t>Q3 = PACKAGE / "项目代码" / "A_full_solution_v4" / "q3"</w:t>
        <w:br/>
        <w:t>OUT = PACKAGE / "可视化代码" / "图表" / "fig_q3_beer230_transfer_profile.png"</w:t>
        <w:br/>
        <w:t>BEER = 230</w:t>
        <w:br/>
        <w:br/>
        <w:t>DIMENSIONS = [</w:t>
        <w:br/>
        <w:t xml:space="preserve">    ("A_esters_all", "酯香"),</w:t>
        <w:br/>
        <w:t xml:space="preserve">    ("A_hops_all", "酒花香"),</w:t>
        <w:br/>
        <w:t xml:space="preserve">    ("acidity", "酸度"),</w:t>
        <w:br/>
        <w:t xml:space="preserve">    ("sweetness", "甜味"),</w:t>
        <w:br/>
        <w:t xml:space="preserve">    ("alcohol", "酒精感"),</w:t>
        <w:br/>
        <w:t xml:space="preserve">    ("body", "醇厚"),</w:t>
        <w:br/>
        <w:t xml:space="preserve">    ("co2", "气泡"),</w:t>
        <w:br/>
        <w:t>]</w:t>
        <w:br/>
        <w:br/>
        <w:t>plt.rcParams.update({</w:t>
        <w:br/>
        <w:t xml:space="preserve">    "font.sans-serif": ["Noto Sans SC", "Microsoft YaHei", "SimHei", "DejaVu Sans"],</w:t>
        <w:br/>
        <w:t xml:space="preserve">    "axes.unicode_minus": False,</w:t>
        <w:br/>
        <w:t xml:space="preserve">    "figure.dpi": 150,</w:t>
        <w:br/>
        <w:t xml:space="preserve">    "savefig.dpi": 300,</w:t>
        <w:br/>
        <w:t>})</w:t>
        <w:br/>
        <w:br/>
        <w:br/>
        <w:t>def main() -&gt; None:</w:t>
        <w:br/>
        <w:t xml:space="preserve">    chem = pd.read_csv(DATA / "1.csv").set_index("beer").sort_index()</w:t>
        <w:br/>
        <w:t xml:space="preserve">    sensory = pd.read_csv(DATA / "4.csv").set_index("beer").sort_index()</w:t>
        <w:br/>
        <w:t xml:space="preserve">    predictor = fit_fixed_panel_predictor(chem, sensory)</w:t>
        <w:br/>
        <w:t xml:space="preserve">    feature_cols = predictor.feature_cols</w:t>
        <w:br/>
        <w:t xml:space="preserve">    source = chem.loc[[BEER], feature_cols]</w:t>
        <w:br/>
        <w:t xml:space="preserve">    transfer = pd.read_csv(Q3 / "results" / "q3_PilsLager_to_Tripel.csv")</w:t>
        <w:br/>
        <w:t xml:space="preserve">    row = transfer.loc[transfer["source_beer"].eq(BEER)]</w:t>
        <w:br/>
        <w:t xml:space="preserve">    if row.empty:</w:t>
        <w:br/>
        <w:t xml:space="preserve">        raise ValueError(f"Beer {BEER} is not a Pils/Lager migration source")</w:t>
        <w:br/>
        <w:t xml:space="preserve">    migrated = row.iloc[[0]][feature_cols]</w:t>
        <w:br/>
        <w:t xml:space="preserve">    source_pred = predictor.predict_continuous(source).iloc[0]</w:t>
        <w:br/>
        <w:t xml:space="preserve">    migrated_pred = predictor.predict_continuous(migrated).iloc[0]</w:t>
        <w:br/>
        <w:t xml:space="preserve">    target_mean = sensory.loc[chem["tasting_category_fine"].eq("Tripel"), predictor.target_cols].mean()</w:t>
        <w:br/>
        <w:t xml:space="preserve">    validation = pd.read_csv(Q3 / "results" / "q3_transfer_validation.csv")</w:t>
        <w:br/>
        <w:t xml:space="preserve">    v = validation.loc[validation["source_beer"].eq(BEER)].iloc[0]</w:t>
        <w:br/>
        <w:t xml:space="preserve">    values = pd.DataFrame({</w:t>
        <w:br/>
        <w:t xml:space="preserve">        "source": [source_pred[d] for d, _ in DIMENSIONS],</w:t>
        <w:br/>
        <w:t xml:space="preserve">        "transfer": [migrated_pred[d] for d, _ in DIMENSIONS],</w:t>
        <w:br/>
        <w:t xml:space="preserve">        "target": [target_mean[d] for d, _ in DIMENSIONS],</w:t>
        <w:br/>
        <w:t xml:space="preserve">    }, index=[label for _, label in DIMENSIONS])</w:t>
        <w:br/>
        <w:br/>
        <w:t xml:space="preserve">    fig, ax = plt.subplots(figsize=(11.8, 6.4))</w:t>
        <w:br/>
        <w:t xml:space="preserve">    x = np.arange(len(values))</w:t>
        <w:br/>
        <w:t xml:space="preserve">    ax.plot(x, values["source"], marker="o", color="#5D7FA3", linewidth=2.0, label="源谱预测")</w:t>
        <w:br/>
        <w:t xml:space="preserve">    ax.plot(x, values["transfer"], marker="s", color="#D97745", linewidth=2.0, linestyle="--", label="迁移谱预测")</w:t>
        <w:br/>
        <w:t xml:space="preserve">    ax.plot(x, values["target"], marker="^", color="#2C8C83", linewidth=2.0, linestyle=":", label="Tripel观测均值")</w:t>
        <w:br/>
        <w:t xml:space="preserve">    ax.axhline(0, color="#AAB4BF", linewidth=0.8)</w:t>
        <w:br/>
        <w:t xml:space="preserve">    ax.set_xticks(x, values.index)</w:t>
        <w:br/>
        <w:t xml:space="preserve">    ax.set_ylabel("标准化连续感官预测")</w:t>
        <w:br/>
        <w:t xml:space="preserve">    ax.set_title(f"Beer {BEER}: Pils/Lager → Tripel")</w:t>
        <w:br/>
        <w:t xml:space="preserve">    ax.grid(axis="y", color="#E1E7ED", linewidth=0.7)</w:t>
        <w:br/>
        <w:t xml:space="preserve">    ax.legend(frameon=False, ncol=3, loc="upper center", bbox_to_anchor=(0.5, 1.02))</w:t>
        <w:br/>
        <w:t xml:space="preserve">    fig.tight_layout()</w:t>
        <w:br/>
        <w:t xml:space="preserve">    fig.savefig(OUT, bbox_inches="tight", facecolor="white")</w:t>
        <w:br/>
        <w:t xml:space="preserve">    print(f"wrote {OUT}")</w:t>
        <w:br/>
        <w:br/>
        <w:br/>
        <w:t>if __name__ == "__main__":</w:t>
        <w:br/>
        <w:t xml:space="preserve">    main()</w:t>
        <w:br/>
      </w:r>
    </w:p>
    <w:p>
      <w:pPr>
        <w:pStyle w:val="Heading3"/>
      </w:pPr>
      <w:r>
        <w:t>可视化代码/make_rest_figures.py</w:t>
      </w:r>
    </w:p>
    <w:p>
      <w:pPr>
        <w:pStyle w:val="Interpretation"/>
      </w:pPr>
      <w:r>
        <w:t>功能解读：批量生成论文中其余流程图、稳定性图、风格留出图、迁移图和缺陷图。</w:t>
      </w:r>
    </w:p>
    <w:p/>
    <w:p>
      <w:pPr>
        <w:pStyle w:val="CodeBlock"/>
        <w:spacing w:before="0" w:after="80" w:line="240" w:lineRule="auto"/>
      </w:pPr>
      <w:r>
        <w:rPr>
          <w:rFonts w:ascii="Consolas" w:hAnsi="Consolas" w:eastAsia="Consolas"/>
          <w:color w:val="232323"/>
          <w:sz w:val="15"/>
        </w:rPr>
        <w:t>"""生成赛道 A 论文其余图表。图形均基于已有数据和核验结果。"""</w:t>
        <w:br/>
        <w:t>from __future__ import annotations</w:t>
        <w:br/>
        <w:br/>
        <w:t>from pathlib import Path</w:t>
        <w:br/>
        <w:t>import json</w:t>
        <w:br/>
        <w:t>import math</w:t>
        <w:br/>
        <w:t>import pandas as pd</w:t>
        <w:br/>
        <w:t>from PIL import Image, ImageDraw, ImageFont</w:t>
        <w:br/>
        <w:br/>
        <w:t>ROOT = Path(__file__).resolve().parents[1]</w:t>
        <w:br/>
        <w:t>OUT = Path(__file__).resolve().parent / "图表"</w:t>
        <w:br/>
        <w:t>DATA = ROOT / "03_原始附件"</w:t>
        <w:br/>
        <w:t>Q2 = ROOT / "项目代码" / "A_full_solution_v4" / "q2"</w:t>
        <w:br/>
        <w:t>Q3 = ROOT / "项目代码" / "A_full_solution_v4" / "q3"</w:t>
        <w:br/>
        <w:t># 论文图统一使用宋体；数字与英文由字体回退到 Times New Roman。</w:t>
        <w:br/>
        <w:t>FONT = "C:/Windows/Fonts/simsun.ttc"</w:t>
        <w:br/>
        <w:t>BOLD = "C:/Windows/Fonts/simsun.ttc"</w:t>
        <w:br/>
        <w:t>LATIN = "C:/Windows/Fonts/times.ttf"</w:t>
        <w:br/>
        <w:t>LATIN_BOLD = "C:/Windows/Fonts/timesbd.ttf"</w:t>
        <w:br/>
        <w:t># 统计图保留低饱和彩色区分不同对象；流程图单独采用优秀论文常见的黑白线框风格。</w:t>
        <w:br/>
        <w:t>INK=(48,54,61); MUTED=(103,108,114); BLUE=(78,121,167)</w:t>
        <w:br/>
        <w:t>TEAL=(242,142,43); RUST=(176,122,161); LIGHT=(214,218,222); PALE=(249,249,248)</w:t>
        <w:br/>
        <w:t>FLOW_INK=(55,55,55)</w:t>
        <w:br/>
        <w:br/>
        <w:t>def ft(sz, bold=False, latin=False):</w:t>
        <w:br/>
        <w:t xml:space="preserve">    if latin:</w:t>
        <w:br/>
        <w:t xml:space="preserve">        return ImageFont.truetype(LATIN_BOLD if bold else LATIN, sz)</w:t>
        <w:br/>
        <w:t xml:space="preserve">    return ImageFont.truetype(BOLD if bold else FONT, sz)</w:t>
        <w:br/>
        <w:t>def canvas(w=2400,h=1350):</w:t>
        <w:br/>
        <w:t xml:space="preserve">    im=Image.new("RGB",(w,h),"white"); return im,ImageDraw.Draw(im)</w:t>
        <w:br/>
        <w:t>def tx(d,x,y,s,sz=32,color=INK,bold=False,anchor=None):</w:t>
        <w:br/>
        <w:t xml:space="preserve">    text = str(s)</w:t>
        <w:br/>
        <w:t xml:space="preserve">    latin = any("A" &lt;= c &lt;= "z" for c in text) and all(ord(c) &lt; 128 for c in text)</w:t>
        <w:br/>
        <w:t xml:space="preserve">    d.text((x,y),text,font=ft(sz,bold,latin=latin),fill=color,anchor=anchor)</w:t>
        <w:br/>
        <w:t>def title(d,w,name,sub=""):</w:t>
        <w:br/>
        <w:t xml:space="preserve">    # 标题与第一层流程框之间保留明显留白，避免版式拥挤。</w:t>
        <w:br/>
        <w:t xml:space="preserve">    tx(d,w//2,45,name,52,bold=True,anchor="mm")</w:t>
        <w:br/>
        <w:t xml:space="preserve">    if sub: tx(d,w//2,112,sub,29,MUTED,anchor="mm")</w:t>
        <w:br/>
        <w:t>ALLOWED_FIGURES = {"fig09_q2_stability.png", "fig10_q2_named_anchor.png", "fig13_q3_holdout.png", "fig14_q3_markers.png", "fig14b_q3_sensitivity.png", "fig14c_q3_sensory_profile.png", "fig16_q3_defects.png"}</w:t>
        <w:br/>
        <w:br/>
        <w:t>def save(im, name):</w:t>
        <w:br/>
        <w:t xml:space="preserve">    if name in ALLOWED_FIGURES:</w:t>
        <w:br/>
        <w:t xml:space="preserve">        OUT.mkdir(parents=True, exist_ok=True)</w:t>
        <w:br/>
        <w:t xml:space="preserve">        im.save(OUT / name, dpi=(360, 360))</w:t>
        <w:br/>
        <w:t>def box(d,xy,header,body="",accent=BLUE):</w:t>
        <w:br/>
        <w:t xml:space="preserve">    x0,y0,x1,y1=xy</w:t>
        <w:br/>
        <w:t xml:space="preserve">    # 流程图采用参考论文的白底黑框、细线与紧凑排版；不使用彩色卡片。</w:t>
        <w:br/>
        <w:t xml:space="preserve">    d.rectangle(xy,fill="white",outline=FLOW_INK,width=2)</w:t>
        <w:br/>
        <w:t xml:space="preserve">    d.line((x0,y0,x1,y0),fill=FLOW_INK,width=3)</w:t>
        <w:br/>
        <w:t xml:space="preserve">    tx(d,(x0+x1)//2,y0+39,header,32,FLOW_INK,True,anchor="mm")</w:t>
        <w:br/>
        <w:t xml:space="preserve">    if body:</w:t>
        <w:br/>
        <w:t xml:space="preserve">        lines=body.split("\n")</w:t>
        <w:br/>
        <w:t xml:space="preserve">        for j,line in enumerate(lines):</w:t>
        <w:br/>
        <w:t xml:space="preserve">            tx(d,(x0+x1)//2,y0+86+j*34,line,25,FLOW_INK,anchor="mm")</w:t>
        <w:br/>
        <w:t>def arrow(d,x0,y0,x1,y1,color=MUTED,width=5):</w:t>
        <w:br/>
        <w:t xml:space="preserve">    # 所有流程图箭头统一黑色，减少视觉噪声并贴近论文排版。</w:t>
        <w:br/>
        <w:t xml:space="preserve">    color=FLOW_INK</w:t>
        <w:br/>
        <w:t xml:space="preserve">    d.line([x0,y0,x1,y1],fill=color,width=width)</w:t>
        <w:br/>
        <w:t xml:space="preserve">    a=math.atan2(y1-y0,x1-x0)</w:t>
        <w:br/>
        <w:t xml:space="preserve">    r=21</w:t>
        <w:br/>
        <w:t xml:space="preserve">    left=(x1-r*math.cos(a-0.45),y1-r*math.sin(a-0.45))</w:t>
        <w:br/>
        <w:t xml:space="preserve">    right=(x1-r*math.cos(a+0.45),y1-r*math.sin(a+0.45))</w:t>
        <w:br/>
        <w:t xml:space="preserve">    d.polygon([left,(x1,y1),right],fill=color)</w:t>
        <w:br/>
        <w:br/>
        <w:t>def overview():</w:t>
        <w:br/>
        <w:t xml:space="preserve">    W,H=2400,1560; im,d=canvas(W,H)</w:t>
        <w:br/>
        <w:t xml:space="preserve">    title(d,W,"三问数据与计算路径","附件—模型—输出")</w:t>
        <w:br/>
        <w:t xml:space="preserve">    # 在每条流程线上重复标出共享附件，避免箭头造成错误的输入关系。</w:t>
        <w:br/>
        <w:t xml:space="preserve">    box(d,(80,195,670,470),"问题一输入","1.csv＋4.csv：化学与感官\n3.xlsx：52位置评分卡\n8.xlsx：乙醛校准浓度",BLUE)</w:t>
        <w:br/>
        <w:t xml:space="preserve">    box(d,(905,195,1495,470),"问题二输入","1.csv＋4.csv：直接关联\n2.csv：化学秩相关图\n6.csv、8.xlsx：核验与注释",TEAL)</w:t>
        <w:br/>
        <w:t xml:space="preserve">    box(d,(1730,195,2320,470),"问题三输入","1.csv＋4.csv：化学与感官\n8.xlsx：阈值与校准\n问题一预测器：代理画像",RUST)</w:t>
        <w:br/>
        <w:t xml:space="preserve">    # 三条工作线。</w:t>
        <w:br/>
        <w:t xml:space="preserve">    box(d,(80,640,670,875),"问题一：感官推定等级","238开发＋12留出；50项回归\n乙醛2项阈值外推→52项",BLUE)</w:t>
        <w:br/>
        <w:t xml:space="preserve">    box(d,(905,640,1495,875),"问题二：统计关联候选","231节点共表达；217项候选\n50维×Top-3；200次重抽样",TEAL)</w:t>
        <w:br/>
        <w:t xml:space="preserve">    box(d,(1730,640,2320,875),"问题三：风格条件谱","226基础＋5派生；22×50生成\n11款淡色艾尔/拉格→三料啤酒",RUST)</w:t>
        <w:br/>
        <w:t xml:space="preserve">    arrow(d,375,470,375,635,BLUE)</w:t>
        <w:br/>
        <w:t xml:space="preserve">    arrow(d,1200,470,1200,635,TEAL)</w:t>
        <w:br/>
        <w:t xml:space="preserve">    arrow(d,2025,470,2025,635,RUST)</w:t>
        <w:br/>
        <w:t xml:space="preserve">    # 输出与核验区域。</w:t>
        <w:br/>
        <w:t xml:space="preserve">    for x0,x1,s,c in [(80,670,"12张回填评分卡\n50项留出对照",BLUE),(905,1495,"150条候选清单\n稳定性与化学审查",TEAL),(1730,2320,"1100条生成谱＋11条迁移\n风格/缺陷/派生式核验",RUST)]:</w:t>
        <w:br/>
        <w:t xml:space="preserve">        d.rectangle((x0,1030,x1,1250),fill=PALE,outline=LIGHT,width=2)</w:t>
        <w:br/>
        <w:t xml:space="preserve">        d.line((x0,1030,x1,1030),fill=FLOW_INK,width=3)</w:t>
        <w:br/>
        <w:t xml:space="preserve">        for j,line in enumerate(s.split("\n")): tx(d,(x0+x1)//2,1090+j*64,line,31,INK,anchor="mm")</w:t>
        <w:br/>
        <w:t xml:space="preserve">    for x in [375,1200,2025]: arrow(d,x,875,x,1022)</w:t>
        <w:br/>
        <w:t xml:space="preserve">    tx(d,W//2,1385,"输出维数：问题一52项；问题二150条；问题三1100条生成谱与11条迁移谱。",28,MUTED,anchor="mm")</w:t>
        <w:br/>
        <w:t xml:space="preserve">    save(im,"fig01_three_questions_route.png")</w:t>
        <w:br/>
        <w:br/>
        <w:t>def missingness():</w:t>
        <w:br/>
        <w:t xml:space="preserve">    chem=pd.read_csv(DATA/"1.csv")</w:t>
        <w:br/>
        <w:t xml:space="preserve">    miss=chem.iloc[:,3:].isna().sum().sort_values(ascending=False)</w:t>
        <w:br/>
        <w:t xml:space="preserve">    miss=miss[miss&gt;0]</w:t>
        <w:br/>
        <w:t xml:space="preserve">    assert int(miss.sum())==73 and len(miss)==9</w:t>
        <w:br/>
        <w:t xml:space="preserve">    alias={"amyl.acetate":"戊醇乙酸酯","aroma_hops_sum":"酒花香气总指标","methylpyrazine":"甲基吡嗪",</w:t>
        <w:br/>
        <w:t xml:space="preserve">           "X2.3.butanedione":"双乙酰","X3.methylbutanal":"3-甲基丁醛","ethyl.nicotinate":"烟酸乙酯",</w:t>
        <w:br/>
        <w:t xml:space="preserve">           "furfural":"糠醛","phenylacetaldehyde":"苯乙醛","ethyl.isobutyrate":"异丁酸乙酯"}</w:t>
        <w:br/>
        <w:t xml:space="preserve">    W,H=2400,1440; im,d=canvas(W,H)</w:t>
        <w:br/>
        <w:t xml:space="preserve">    title(d,W,"化学特征缺失值分布","缺失数量（格）")</w:t>
        <w:br/>
        <w:t xml:space="preserve">    x0,x1=660,2190; y0=260; row=112; xmax=30</w:t>
        <w:br/>
        <w:t xml:space="preserve">    for tick in [0,5,10,15,20,25,30]:</w:t>
        <w:br/>
        <w:t xml:space="preserve">        x=x0+(x1-x0)*tick/xmax</w:t>
        <w:br/>
        <w:t xml:space="preserve">        d.line([x,y0-10,x,y0+len(miss)*row+5],fill=LIGHT,width=2)</w:t>
        <w:br/>
        <w:t xml:space="preserve">        tx(d,x,y0-32,tick,27,MUTED,anchor="mb")</w:t>
        <w:br/>
        <w:t xml:space="preserve">    for i,(name,value) in enumerate(miss.items()):</w:t>
        <w:br/>
        <w:t xml:space="preserve">        y=y0+i*row+34</w:t>
        <w:br/>
        <w:t xml:space="preserve">        tx(d,x0-24,y,alias.get(name,name),30,INK,anchor="rm")</w:t>
        <w:br/>
        <w:t xml:space="preserve">        x=x0+(x1-x0)*value/xmax</w:t>
        <w:br/>
        <w:t xml:space="preserve">        d.rectangle((x0,y-27,x,y+27),fill=BLUE)</w:t>
        <w:br/>
        <w:t xml:space="preserve">        tx(d,x+14,y,int(value),30,INK,True,anchor="lm")</w:t>
        <w:br/>
        <w:t xml:space="preserve">    save(im,"fig02_missingness.png")</w:t>
        <w:br/>
        <w:br/>
        <w:t>def q1_pipeline():</w:t>
        <w:br/>
        <w:t xml:space="preserve">    W,H=2600,1900; im,d=canvas(W,H)</w:t>
        <w:br/>
        <w:t xml:space="preserve">    title(d,W,"问题一评分与核验流程")</w:t>
        <w:br/>
        <w:t xml:space="preserve">    x0,x1=820,1780</w:t>
        <w:br/>
        <w:t xml:space="preserve">    stages=[</w:t>
        <w:br/>
        <w:t xml:space="preserve">        (120,270,"01  数据接入与主键对齐","1.csv 250×231；4.csv 250×50；按 beer 对齐",BLUE),</w:t>
        <w:br/>
        <w:t xml:space="preserve">        (310,460,"02  字段分组与量纲统一","理化、半定量、校准、派生四组；逐列核验 log10/原始量",TEAL),</w:t>
        <w:br/>
        <w:t xml:space="preserve">        (500,650,"03  异常、缺失与派生量处理","LOD/2；尾部断层识别；公式补全；风格内迭代插补",BLUE),</w:t>
        <w:br/>
        <w:t xml:space="preserve">        (690,840,"04  风格分层与折外验证","22种风格；分层五折；预处理参数只在训练折估计",TEAL),</w:t>
        <w:br/>
        <w:t xml:space="preserve">        (880,1030,"05  候选模型比较与冻结","14个候选模型；50个连续目标；OOF MAE 0.339",BLUE),</w:t>
        <w:br/>
        <w:t xml:space="preserve">        (1070,1220,"06  重拟合与目标样本预测","冻结预处理与模型；啤酒1—12；输出50项连续感官量",TEAL),</w:t>
        <w:br/>
        <w:t xml:space="preserve">        (1260,1410,"07  锚点映射与评分卡交付","分位锚点映射0—6级；方差匹配；乙醛2项阈值外推",BLUE),</w:t>
        <w:br/>
        <w:t xml:space="preserve">    ]</w:t>
        <w:br/>
        <w:t xml:space="preserve">    for y0,y1,h,b,c in stages: box(d,(x0,y0,x1,y1),h,b,c)</w:t>
        <w:br/>
        <w:t xml:space="preserve">    for i in range(len(stages)-1):</w:t>
        <w:br/>
        <w:t xml:space="preserve">        arrow(d,(x0+x1)//2,stages[i][1]+4,(x0+x1)//2,stages[i+1][0]-8,BLUE)</w:t>
        <w:br/>
        <w:t xml:space="preserve">    # 侧向分支对应实际核验和辅助文件，主链仍保持单向。</w:t>
        <w:br/>
        <w:t xml:space="preserve">    box(d,(70,310,630,460),"附件8：量纲校验","校准浓度、阈值、化合物名称\n不直接作为感官标签",RUST)</w:t>
        <w:br/>
        <w:t xml:space="preserve">    arrow(d,630,385,x0-8,385,RUST)</w:t>
        <w:br/>
        <w:t xml:space="preserve">    box(d,(1930,500,2530,650),"异常识别分支","上尾断层、倍数级跳变\n与风格内离群点复核",RUST)</w:t>
        <w:br/>
        <w:t xml:space="preserve">    arrow(d,x1+8,575,1930,575,RUST)</w:t>
        <w:br/>
        <w:t xml:space="preserve">    box(d,(1930,690,2530,840),"交叉验证边界","缺失填补、标准化、截尾\n均在训练折内拟合",RUST)</w:t>
        <w:br/>
        <w:t xml:space="preserve">    arrow(d,x1+8,765,1930,765,RUST)</w:t>
        <w:br/>
        <w:t xml:space="preserve">    box(d,(70,1260,630,1410),"附件3：评分卡模板","啤酒1—12；每张52个位置\n按原始行列顺序回填",RUST)</w:t>
        <w:br/>
        <w:t xml:space="preserve">    arrow(d,630,1335,x0-8,1335,RUST)</w:t>
        <w:br/>
        <w:t xml:space="preserve">    box(d,(1930,1260,2530,1410),"乙醛无标签处理","两项不参与有监督训练\n按校准阈值外推0—6级",RUST)</w:t>
        <w:br/>
        <w:t xml:space="preserve">    arrow(d,x1+8,1335,1930,1335,RUST)</w:t>
        <w:br/>
        <w:t xml:space="preserve">    tx(d,W//2,1665,"238款进入开发；12款作为目标样本；50项连续感官量映射为52个评分卡位置。",28,MUTED,anchor="mm")</w:t>
        <w:br/>
        <w:t xml:space="preserve">    save(im,"fig03_q1_pipeline.png")</w:t>
        <w:br/>
        <w:br/>
        <w:t>def q2_pipeline():</w:t>
        <w:br/>
        <w:t xml:space="preserve">    W,H=2600,1850; im,d=canvas(W,H)</w:t>
        <w:br/>
        <w:t xml:space="preserve">    title(d,W,"问题二关联候选的计算流程")</w:t>
        <w:br/>
        <w:t xml:space="preserve">    x0,x1=820,1780</w:t>
        <w:br/>
        <w:t xml:space="preserve">    stages=[</w:t>
        <w:br/>
        <w:t xml:space="preserve">        (120,270,"01  统一样本与字段字典","1.csv×4.csv；231个化学节点；50个感官目标",BLUE),</w:t>
        <w:br/>
        <w:t xml:space="preserve">        (310,460,"02  Spearman相关网络","保留符号与连续权重；|ρ|≥0.65；168条边",TEAL),</w:t>
        <w:br/>
        <w:t xml:space="preserve">        (500,650,"03  候选资格与去冗余","剔除14项合计量、派生量与内标；保留217项候选",RUST),</w:t>
        <w:br/>
        <w:t xml:space="preserve">        (690,840,"04  逐维解释模型","每个感官维度单独训练GBR；TreeSHAP得到化学贡献",BLUE),</w:t>
        <w:br/>
        <w:t xml:space="preserve">        (880,1030,"05  直接关联与网络融合","0.70直接关联＋0.30网络信号；每维保留Top-3",TEAL),</w:t>
        <w:br/>
        <w:t xml:space="preserve">        (1070,1220,"06  分层Bootstrap稳定性","按风格分层重抽样200次；记录入选频率与集合Jaccard",BLUE),</w:t>
        <w:br/>
        <w:t xml:space="preserve">        (1260,1410,"07  来源审查与结果交付","化学来源、名称与阈值复核；输出50维×3项候选",TEAL),</w:t>
        <w:br/>
        <w:t xml:space="preserve">    ]</w:t>
        <w:br/>
        <w:t xml:space="preserve">    for y0,y1,h,b,c in stages: box(d,(x0,y0,x1,y1),h,b,c)</w:t>
        <w:br/>
        <w:t xml:space="preserve">    for i in range(len(stages)-1):</w:t>
        <w:br/>
        <w:t xml:space="preserve">        arrow(d,(x0+x1)//2,stages[i][1]+4,(x0+x1)//2,stages[i+1][0]-8,BLUE)</w:t>
        <w:br/>
        <w:t xml:space="preserve">    box(d,(70,310,630,460),"2.csv核对结果","阈值|ρ|≥0.65：168条边\n167条正相关、1条负相关",RUST)</w:t>
        <w:br/>
        <w:t xml:space="preserve">    arrow(d,630,385,x0-8,385,RUST)</w:t>
        <w:br/>
        <w:t xml:space="preserve">    box(d,(1930,690,2530,840),"解释分支","完整化学输入训练GBR\nTreeSHAP、局部响应与方向核验",RUST)</w:t>
        <w:br/>
        <w:t xml:space="preserve">    arrow(d,x1+8,765,1930,765,RUST)</w:t>
        <w:br/>
        <w:t xml:space="preserve">    box(d,(1930,1070,2530,1220),"稳定性分支","入选频率、Top-3 Jaccard\n随机种子与风格层敏感性",RUST)</w:t>
        <w:br/>
        <w:t xml:space="preserve">    arrow(d,x1+8,1145,1930,1145,RUST)</w:t>
        <w:br/>
        <w:t xml:space="preserve">    box(d,(70,1260,630,1410),"8.xlsx后验解释","校准浓度、阈值与名称\n不作为相关网络标签",RUST)</w:t>
        <w:br/>
        <w:t xml:space="preserve">    arrow(d,630,1335,x0-8,1335,RUST)</w:t>
        <w:br/>
        <w:t xml:space="preserve">    tx(d,W//2,1665,"共表达网络168条边；候选池217项；最终交付50个感官维度的Top-3清单。",28,MUTED,anchor="mm")</w:t>
        <w:br/>
        <w:t xml:space="preserve">    save(im,"fig08_q2_pipeline.png")</w:t>
        <w:br/>
        <w:br/>
        <w:t>def q2_stability():</w:t>
        <w:br/>
        <w:t xml:space="preserve">    df=pd.read_csv(Q2/"results/q2_stability_summary.csv")</w:t>
        <w:br/>
        <w:t xml:space="preserve">    vals=df.mean_selection_frequency.sort_values().to_numpy()</w:t>
        <w:br/>
        <w:t xml:space="preserve">    W,H=2400,1320; im,d=canvas(W,H)</w:t>
        <w:br/>
        <w:t xml:space="preserve">    title(d,W,"50个感官维度的Top-3稳定度","横轴：平均入选频率")</w:t>
        <w:br/>
        <w:t xml:space="preserve">    bins=[0,0.2,0.4,0.6,0.8,1.0001]</w:t>
        <w:br/>
        <w:t xml:space="preserve">    counts=[int(((vals&gt;=bins[i])&amp;(vals&lt;bins[i+1])).sum()) for i in range(5)]</w:t>
        <w:br/>
        <w:t xml:space="preserve">    x0,yb=280,1030; bw=300; gap=100; maxn=max(counts)+2</w:t>
        <w:br/>
        <w:t xml:space="preserve">    for tick in range(0,maxn+1,5):</w:t>
        <w:br/>
        <w:t xml:space="preserve">        y=yb-650*tick/maxn</w:t>
        <w:br/>
        <w:t xml:space="preserve">        d.line([x0-40,y,2200,y],fill=LIGHT,width=2)</w:t>
        <w:br/>
        <w:t xml:space="preserve">        tx(d,x0-55,y,tick,28,MUTED,anchor="rm")</w:t>
        <w:br/>
        <w:t xml:space="preserve">    for i,n in enumerate(counts):</w:t>
        <w:br/>
        <w:t xml:space="preserve">        x=x0+i*(bw+gap)</w:t>
        <w:br/>
        <w:t xml:space="preserve">        h=650*n/maxn</w:t>
        <w:br/>
        <w:t xml:space="preserve">        d.rectangle((x,yb-h,x+bw,yb),fill=BLUE)</w:t>
        <w:br/>
        <w:t xml:space="preserve">        tx(d,x+bw//2,yb-h-24,n,33,INK,True,anchor="mb")</w:t>
        <w:br/>
        <w:t xml:space="preserve">        tx(d,x+bw//2,yb+28,f"{bins[i]:.1f}—{bins[i+1]:.1f}",29,INK,anchor="mt")</w:t>
        <w:br/>
        <w:t xml:space="preserve">    mean=float(df.mean_selection_frequency.mean())</w:t>
        <w:br/>
        <w:t xml:space="preserve">    j=float(df.mean_final_bootstrap_jaccard.mean())</w:t>
        <w:br/>
        <w:t xml:space="preserve">    tx(d,W//2,1200,f"平均入选频率 {mean:.3f}；平均集合Jaccard {j:.3f}（200次完整流程重抽样）",31,MUTED,anchor="mm")</w:t>
        <w:br/>
        <w:t xml:space="preserve">    save(im,"fig09_q2_stability.png")</w:t>
        <w:br/>
        <w:br/>
        <w:t>def q2_named_anchors():</w:t>
        <w:br/>
        <w:t xml:space="preserve">    df=pd.read_csv(Q2/"audit/q2_named_chemical_anchor_audit.csv")</w:t>
        <w:br/>
        <w:t xml:space="preserve">    order=["alcohol","X4vg","lactic","acetic","co2","A_esters_ethac","F_esters_ethac","dms","diacetyl","t2n"]</w:t>
        <w:br/>
        <w:t xml:space="preserve">    df=df.set_index("dimension").loc[order].reset_index()</w:t>
        <w:br/>
        <w:t xml:space="preserve">    labels={"alcohol":"酒精感—乙醇","X4vg":"4VG感—4VG","lactic":"乳酸感—乳酸","acetic":"乙酸感—乙酸","co2":"气泡感—CO₂",</w:t>
        <w:br/>
        <w:t xml:space="preserve">            "A_esters_ethac":"乙酸乙酯香—乙酸乙酯","F_esters_ethac":"乙酸乙酯味—乙酸乙酯","dms":"DMS感—DMS","diacetyl":"双乙酰感—双乙酰","t2n":"纸板陈味—反式壬烯醛"}</w:t>
        <w:br/>
        <w:t xml:space="preserve">    W,H=2400,1650; im,d=canvas(W,H)</w:t>
        <w:br/>
        <w:t xml:space="preserve">    title(d,W,"直接命名化合物与对应感官项的关联","蓝：进入Top-3；灰：未进入")</w:t>
        <w:br/>
        <w:t xml:space="preserve">    x0=710; x1=2110; zero=1450; maxrho=0.9; top=260; row=125</w:t>
        <w:br/>
        <w:t xml:space="preserve">    d.line([zero,top-25,zero,top+len(df)*row],fill=INK,width=3)</w:t>
        <w:br/>
        <w:t xml:space="preserve">    for i,r in df.iterrows():</w:t>
        <w:br/>
        <w:t xml:space="preserve">        y=top+i*row+45</w:t>
        <w:br/>
        <w:t xml:space="preserve">        tx(d,x0-20,y,labels[r.dimension],30,INK,anchor="rm")</w:t>
        <w:br/>
        <w:t xml:space="preserve">        rho=float(r.direct_spearman)</w:t>
        <w:br/>
        <w:t xml:space="preserve">        xx=zero+(x1-zero)*rho/maxrho if rho&gt;=0 else zero+(zero-x0)*rho/maxrho</w:t>
        <w:br/>
        <w:t xml:space="preserve">        color=BLUE if bool(r.in_selected_top3) else (153,161,170)</w:t>
        <w:br/>
        <w:t xml:space="preserve">        d.rectangle((min(xx,zero),y-21,max(xx,zero),y+21),fill=color)</w:t>
        <w:br/>
        <w:t xml:space="preserve">        tx(d,xx+15 if rho&gt;=0 else xx-15,y,f"{rho:+.3f}",29,INK,anchor="lm" if rho&gt;=0 else "rm")</w:t>
        <w:br/>
        <w:t xml:space="preserve">    tx(d,zero,top-55,"0",28,MUTED,anchor="mb")</w:t>
        <w:br/>
        <w:t xml:space="preserve">    save(im,"fig10_q2_named_anchor.png")</w:t>
        <w:br/>
        <w:br/>
        <w:t>def q3_pipeline():</w:t>
        <w:br/>
        <w:t xml:space="preserve">    W,H=2600,2100; im,d=canvas(W,H)</w:t>
        <w:br/>
        <w:t xml:space="preserve">    title(d,W,"问题三生成与迁移的可复现路径")</w:t>
        <w:br/>
        <w:t xml:space="preserve">    x0,x1=820,1780</w:t>
        <w:br/>
        <w:t xml:space="preserve">    stages=[</w:t>
        <w:br/>
        <w:t xml:space="preserve">        (120,270,"01  样本矩阵与字段字典","250款×231列；226个基础变量＋5个派生变量",BLUE),</w:t>
        <w:br/>
        <w:t xml:space="preserve">        (310,460,"02  编码、量纲与派生量重建","log10/原始量分组；LOD/2；派生变量按公式重算",TEAL),</w:t>
        <w:br/>
        <w:t xml:space="preserve">        (500,650,"03  秩正态化与PCA潜空间","经验分布→高斯分数；65维保留90.15%方差",BLUE),</w:t>
        <w:br/>
        <w:t xml:space="preserve">        (690,840,"04  风格条件分布估计","22种风格；均值与协方差收缩；控制小样本不稳定",TEAL),</w:t>
        <w:br/>
        <w:t xml:space="preserve">    ]</w:t>
        <w:br/>
        <w:t xml:space="preserve">    for y0,y1,h,b,c in stages: box(d,(x0,y0,x1,y1),h,b,c)</w:t>
        <w:br/>
        <w:t xml:space="preserve">    for i in range(len(stages)-1):</w:t>
        <w:br/>
        <w:t xml:space="preserve">        arrow(d,(x0+x1)//2,stages[i][1]+4,(x0+x1)//2,stages[i+1][0]-8,BLUE)</w:t>
        <w:br/>
        <w:t xml:space="preserve">    # 共享潜空间之后分成“条件生成”和“风格迁移”两条支线。</w:t>
        <w:br/>
        <w:t xml:space="preserve">    d.line([(x0+x1)//2,840,(x0+x1)//2,900],fill=FLOW_INK,width=3)</w:t>
        <w:br/>
        <w:t xml:space="preserve">    d.line([(540,900),(2060,900)],fill=FLOW_INK,width=3)</w:t>
        <w:br/>
        <w:t xml:space="preserve">    tx(d,795,930,"条件生成支线",30,FLOW_INK,True,anchor="mm")</w:t>
        <w:br/>
        <w:t xml:space="preserve">    tx(d,1805,930,"风格迁移支线",30,FLOW_INK,True,anchor="mm")</w:t>
        <w:br/>
        <w:t xml:space="preserve">    box(d,(80,970,1040,1130),"05A  风格条件抽样","22种风格分别抽取50个潜空间样本\n形成1100条候选化学谱",TEAL)</w:t>
        <w:br/>
        <w:t xml:space="preserve">    box(d,(1560,970,2520,1130),"05B  目标风格定位","淡色艾尔/拉格源谱；估计目标三料啤酒\n方向由感官画像与化学层共同确定",RUST)</w:t>
        <w:br/>
        <w:t xml:space="preserve">    arrow(d,540,900,540,962,TEAL)</w:t>
        <w:br/>
        <w:t xml:space="preserve">    arrow(d,2060,900,2060,962,RUST)</w:t>
        <w:br/>
        <w:t xml:space="preserve">    box(d,(80,1170,1040,1330),"06A  逆变换与统一评分","恢复原始量纲；重算5个派生量\n调用冻结评分器生成50维代理感官画像",TEAL)</w:t>
        <w:br/>
        <w:t xml:space="preserve">    box(d,(1560,1170,2520,1330),"06B  潜空间迁移优化","高斯潜空间移动；距离、稀疏度与协同变化\nSLSQP求解并保留可解释改动",RUST)</w:t>
        <w:br/>
        <w:t xml:space="preserve">    arrow(d,560,1130,560,1162,TEAL)</w:t>
        <w:br/>
        <w:t xml:space="preserve">    arrow(d,2040,1130,2040,1162,RUST)</w:t>
        <w:br/>
        <w:t xml:space="preserve">    box(d,(80,1370,1040,1530),"07A  生成谱筛选与检验","留出距离、风味指纹、多样性与约束核验\n输出可复现实验候选谱",TEAL)</w:t>
        <w:br/>
        <w:t xml:space="preserve">    box(d,(1560,1370,2520,1530),"07B  缺陷约束与迁移检验","DMS、双乙酰、4VG等阈值约束\n逐样本复核感官改善与缺陷不恶化",RUST)</w:t>
        <w:br/>
        <w:t xml:space="preserve">    arrow(d,560,1330,560,1362,TEAL)</w:t>
        <w:br/>
        <w:t xml:space="preserve">    arrow(d,2040,1330,2040,1362,RUST)</w:t>
        <w:br/>
        <w:t xml:space="preserve">    box(d,(80,1570,1040,1730),"08A  输出：风格候选谱","1100×231化学谱；50维感官画像\n生成结果与实测留出样本并列比较",TEAL)</w:t>
        <w:br/>
        <w:t xml:space="preserve">    box(d,(1560,1570,2520,1730),"08B  输出：迁移方案","11×231迁移谱；目标距离、缺陷审计\n逐步记录迁移前后变化",RUST)</w:t>
        <w:br/>
        <w:t xml:space="preserve">    arrow(d,560,1530,560,1562,TEAL)</w:t>
        <w:br/>
        <w:t xml:space="preserve">    arrow(d,2040,1530,2040,1562,RUST)</w:t>
        <w:br/>
        <w:t xml:space="preserve">    tx(d,W//2,1900,"共享输入：226个基础变量＋5个派生变量；生成支线覆盖22种风格，迁移支线覆盖11个源样本。",28,MUTED,anchor="mm")</w:t>
        <w:br/>
        <w:t xml:space="preserve">    save(im,"fig12_q3_pipeline.png")</w:t>
        <w:br/>
        <w:br/>
        <w:t>def q3_holdout():</w:t>
        <w:br/>
        <w:t xml:space="preserve">    df=pd.read_csv(Q3/"results/q3_holdout_validation.csv")</w:t>
        <w:br/>
        <w:t xml:space="preserve">    W,H=2400,1340; im,d=canvas(W,H)</w:t>
        <w:br/>
        <w:t xml:space="preserve">    title(d,W,"三种目标风格的真实留出与生成谱检验")</w:t>
        <w:br/>
        <w:t xml:space="preserve">    styles=["Tripel","Kriek","Lambic"]; style_cn={"Tripel":"三料啤酒","Kriek":"樱桃兰比克","Lambic":"兰比克"}; x0=290; group=650; yb=1020; top=295</w:t>
        <w:br/>
        <w:t xml:space="preserve">    for tick in [0,.25,.5,.75,1.0]:</w:t>
        <w:br/>
        <w:t xml:space="preserve">        y=yb-(yb-top)*tick</w:t>
        <w:br/>
        <w:t xml:space="preserve">        d.line([x0-65,y,2300,y],fill=LIGHT,width=2)</w:t>
        <w:br/>
        <w:t xml:space="preserve">        tx(d,x0-80,y,f"{tick:.2f}",27,MUTED,anchor="rm")</w:t>
        <w:br/>
        <w:t xml:space="preserve">    for i,style in enumerate(styles):</w:t>
        <w:br/>
        <w:t xml:space="preserve">        r=df[df["style"]==style].iloc[0]</w:t>
        <w:br/>
        <w:t xml:space="preserve">        cx=x0+280+i*group</w:t>
        <w:br/>
        <w:t xml:space="preserve">        for offset,val,color,label in [(-85,r.real_centroid_hit,BLUE,"真实留出"),(85,r.generated_centroid_hit,TEAL,"生成谱")]:</w:t>
        <w:br/>
        <w:t xml:space="preserve">            h=(yb-top)*float(val)</w:t>
        <w:br/>
        <w:t xml:space="preserve">            d.rectangle((cx+offset-58,yb-h,cx+offset+58,yb),fill=color)</w:t>
        <w:br/>
        <w:t xml:space="preserve">            tx(d,cx+offset,yb-h-20,f"{val:.3f}",30,INK,True,anchor="mb")</w:t>
        <w:br/>
        <w:t xml:space="preserve">        tx(d,cx,yb+27,f"{style_cn[style]}（真值{int(r.n_holdout)}款）",32,INK,anchor="mt")</w:t>
        <w:br/>
        <w:t xml:space="preserve">    d.rectangle((570,166,605,201),fill=BLUE); tx(d,620,183,"真实留出谱",29,INK,anchor="lm")</w:t>
        <w:br/>
        <w:t xml:space="preserve">    d.rectangle((915,166,950,201),fill=TEAL); tx(d,965,183,"模型生成谱",29,INK,anchor="lm")</w:t>
        <w:br/>
        <w:t xml:space="preserve">    save(im,"fig13_q3_holdout.png")</w:t>
        <w:br/>
        <w:br/>
        <w:t>def q3_migration():</w:t>
        <w:br/>
        <w:t xml:space="preserve">    df=pd.read_csv(Q3/"results/q3_transfer_validation.csv")</w:t>
        <w:br/>
        <w:t xml:space="preserve">    W,H=2400,1340; im,d=canvas(W,H)</w:t>
        <w:br/>
        <w:t xml:space="preserve">    title(d,W,"11款淡色艾尔/拉格向三料啤酒迁移的模型内距离")</w:t>
        <w:br/>
        <w:t xml:space="preserve">    x_before,x_after=620,1790; top,bottom=260,1090; vmin,vmax=6,18</w:t>
        <w:br/>
        <w:t xml:space="preserve">    for tick in [6,8,10,12,14,16,18]:</w:t>
        <w:br/>
        <w:t xml:space="preserve">        y=bottom-(tick-vmin)/(vmax-vmin)*(bottom-top)</w:t>
        <w:br/>
        <w:t xml:space="preserve">        d.line([390,y,2020,y],fill=LIGHT,width=2)</w:t>
        <w:br/>
        <w:t xml:space="preserve">        tx(d,370,y,tick,28,MUTED,anchor="rm")</w:t>
        <w:br/>
        <w:t xml:space="preserve">    for r in df.itertuples():</w:t>
        <w:br/>
        <w:t xml:space="preserve">        y0=bottom-(r.distance_to_Tripel_before-vmin)/(vmax-vmin)*(bottom-top)</w:t>
        <w:br/>
        <w:t xml:space="preserve">        y1=bottom-(r.distance_to_Tripel_after-vmin)/(vmax-vmin)*(bottom-top)</w:t>
        <w:br/>
        <w:t xml:space="preserve">        d.line([x_before,y0,x_after,y1],fill=(145,177,198),width=4)</w:t>
        <w:br/>
        <w:t xml:space="preserve">        d.ellipse([x_before-11,y0-11,x_before+11,y0+11],fill=BLUE)</w:t>
        <w:br/>
        <w:t xml:space="preserve">        d.ellipse([x_after-11,y1-11,x_after+11,y1+11],fill=TEAL)</w:t>
        <w:br/>
        <w:t xml:space="preserve">    b=float(df.distance_to_Tripel_before.mean()); a=float(df.distance_to_Tripel_after.mean())</w:t>
        <w:br/>
        <w:t xml:space="preserve">    for x,val,color in [(x_before,b,BLUE),(x_after,a,TEAL)]:</w:t>
        <w:br/>
        <w:t xml:space="preserve">        y=bottom-(val-vmin)/(vmax-vmin)*(bottom-top)</w:t>
        <w:br/>
        <w:t xml:space="preserve">        d.ellipse([x-25,y-25,x+25,y+25],fill=color,outline=INK,width=2)</w:t>
        <w:br/>
        <w:t xml:space="preserve">        tx(d,x+36,y,f"均值 {val:.2f}",32,color,True,anchor="lm")</w:t>
        <w:br/>
        <w:t xml:space="preserve">    tx(d,x_before,bottom+32,"来源谱",33,INK,anchor="mt")</w:t>
        <w:br/>
        <w:t xml:space="preserve">    tx(d,x_after,bottom+32,"迁移谱",33,INK,anchor="mt")</w:t>
        <w:br/>
        <w:t xml:space="preserve">    n_total = len(df)</w:t>
        <w:br/>
        <w:t xml:space="preserve">    n_improved = int((df["distance_to_Tripel_after"] &lt; df["distance_to_Tripel_before"] - 1e-10).sum())</w:t>
        <w:br/>
        <w:t xml:space="preserve">    n_unchanged = n_total - n_improved</w:t>
        <w:br/>
        <w:t xml:space="preserve">    mean_drop = 100.0 * (1.0 - a / b) if b else 0.0</w:t>
        <w:br/>
        <w:t xml:space="preserve">    tx(d,W//2,1250,</w:t>
        <w:br/>
        <w:t xml:space="preserve">       f"严格缩短：{n_improved}/{n_total}；均值降幅：{mean_drop:.2f}%；保持原谱：{n_unchanged}/{n_total}",</w:t>
        <w:br/>
        <w:t xml:space="preserve">       28,MUTED,anchor="mm")</w:t>
        <w:br/>
        <w:t xml:space="preserve">    save(im,"fig15_q3_migration.png")</w:t>
        <w:br/>
        <w:br/>
        <w:t>def q3_markers():</w:t>
        <w:br/>
        <w:t xml:space="preserve">    df=pd.read_csv(Q3/"results/q3_style_marker_summary.csv")</w:t>
        <w:br/>
        <w:t xml:space="preserve">    chosen=[("Tripel","ethanol..v.v.","三料啤酒酒精度（%）"),</w:t>
        <w:br/>
        <w:t xml:space="preserve">            ("Kriek","lactic_acid.mg.L.","樱桃兰比克乳酸（mg/L）"),</w:t>
        <w:br/>
        <w:t xml:space="preserve">            ("Lambic","lactic_acid.mg.L.","兰比克乳酸（mg/L）")]</w:t>
        <w:br/>
        <w:t xml:space="preserve">    W,H=2400,1020; im,d=canvas(W,H)</w:t>
        <w:br/>
        <w:t xml:space="preserve">    title(d,W,"三种风格的实测与生成标志物中位数","单位见行标签")</w:t>
        <w:br/>
        <w:t xml:space="preserve">    x0,x1=870,2100; row_y=[315,555,795]</w:t>
        <w:br/>
        <w:t xml:space="preserve">    for idx,(sty,field,name) in enumerate(chosen):</w:t>
        <w:br/>
        <w:t xml:space="preserve">        r=df[(df["style"]==sty)&amp;(df["field"]==field)].iloc[0]</w:t>
        <w:br/>
        <w:t xml:space="preserve">        a=float(r.observed_median_physical); b=float(r.generated_median_physical)</w:t>
        <w:br/>
        <w:t xml:space="preserve">        xmax=max(a,b)*1.25</w:t>
        <w:br/>
        <w:t xml:space="preserve">        y=row_y[idx]</w:t>
        <w:br/>
        <w:t xml:space="preserve">        tx(d,x0-50,y,name,34,INK,True,anchor="rm")</w:t>
        <w:br/>
        <w:t xml:space="preserve">        d.line([x0,y+77,x1,y+77],fill=LIGHT,width=2)</w:t>
        <w:br/>
        <w:t xml:space="preserve">        for off,val,col,label in [(-43,a,BLUE,"实测"),(27,b,TEAL,"生成")]:</w:t>
        <w:br/>
        <w:t xml:space="preserve">            x=x0+(x1-x0)*val/xmax</w:t>
        <w:br/>
        <w:t xml:space="preserve">            d.rectangle((x0,y+off-20,x,y+off+20),fill=col)</w:t>
        <w:br/>
        <w:t xml:space="preserve">            tx(d,x+15,y+off,f"{val:.1f}",30,INK,True,anchor="lm")</w:t>
        <w:br/>
        <w:t xml:space="preserve">            tx(d,x0-15,y+off,label,27,MUTED,anchor="rm")</w:t>
        <w:br/>
        <w:t xml:space="preserve">    save(im,"fig14_q3_markers.png")</w:t>
        <w:br/>
        <w:br/>
        <w:t>def q3_sensitivity():</w:t>
        <w:br/>
        <w:t xml:space="preserve">    df=pd.read_csv(Q3/"results/q3_noise_sensitivity.csv")</w:t>
        <w:br/>
        <w:t xml:space="preserve">    W,H=2400,1200; im,d=canvas(W,H)</w:t>
        <w:br/>
        <w:t xml:space="preserve">    title(d,W,"风格收缩强度的敏感性","蓝：质心命中率；红：距离比")</w:t>
        <w:br/>
        <w:t xml:space="preserve">    styles=["Tripel","Kriek","Lambic"]; style_cn={"Tripel":"三料啤酒","Kriek":"樱桃兰比克","Lambic":"兰比克"}</w:t>
        <w:br/>
        <w:t xml:space="preserve">    for sidx,sty in enumerate(styles):</w:t>
        <w:br/>
        <w:t xml:space="preserve">        part=df[df["style"]==sty].sort_values("global_share")</w:t>
        <w:br/>
        <w:t xml:space="preserve">        x0=145+sidx*760; x1=x0+600; y0=900; ytop=300</w:t>
        <w:br/>
        <w:t xml:space="preserve">        tx(d,(x0+x1)//2,230,style_cn[sty],40,INK,True,anchor="mm")</w:t>
        <w:br/>
        <w:t xml:space="preserve">        for tick in [0,.25,.5,.75,1]:</w:t>
        <w:br/>
        <w:t xml:space="preserve">            y=y0-(y0-ytop)*tick</w:t>
        <w:br/>
        <w:t xml:space="preserve">            d.line([x0,y,x1,y],fill=LIGHT,width=2)</w:t>
        <w:br/>
        <w:t xml:space="preserve">            if sidx==0: tx(d,x0-13,y,f"{tick:.2f}",25,MUTED,anchor="rm")</w:t>
        <w:br/>
        <w:t xml:space="preserve">        vals=part.global_share.to_list()</w:t>
        <w:br/>
        <w:t xml:space="preserve">        xa=[x0+(x1-x0)*(v-min(vals))/(max(vals)-min(vals)) for v in vals]</w:t>
        <w:br/>
        <w:t xml:space="preserve">        for field,col,dash in [("generated_centroid_hit",BLUE,False),("distance_ratio_generated_to_train_over_holdout_to_train",RUST,True)]:</w:t>
        <w:br/>
        <w:t xml:space="preserve">            ys=[y0-(y0-ytop)*float(v) for v in part[field]]</w:t>
        <w:br/>
        <w:t xml:space="preserve">            for i in range(len(xa)-1):</w:t>
        <w:br/>
        <w:t xml:space="preserve">                if dash:</w:t>
        <w:br/>
        <w:t xml:space="preserve">                    for f in [0,.5]:</w:t>
        <w:br/>
        <w:t xml:space="preserve">                        xA=xa[i]+(xa[i+1]-xa[i])*f; xB=xa[i]+(xa[i+1]-xa[i])*(f+.25)</w:t>
        <w:br/>
        <w:t xml:space="preserve">                        yA=ys[i]+(ys[i+1]-ys[i])*f; yB=ys[i]+(ys[i+1]-ys[i])*(f+.25)</w:t>
        <w:br/>
        <w:t xml:space="preserve">                        d.line([xA,yA,xB,yB],fill=col,width=5)</w:t>
        <w:br/>
        <w:t xml:space="preserve">                else: d.line([xa[i],ys[i],xa[i+1],ys[i+1]],fill=col,width=5)</w:t>
        <w:br/>
        <w:t xml:space="preserve">            for x,y in zip(xa,ys): d.ellipse([x-9,y-9,x+9,y+9],fill=col)</w:t>
        <w:br/>
        <w:t xml:space="preserve">        for x,v in zip(xa,vals): tx(d,x,y0+35,f"{v:.2f}",27,MUTED,anchor="mt")</w:t>
        <w:br/>
        <w:t xml:space="preserve">    d.line([560,1055,650,1055],fill=BLUE,width=6); tx(d,660,1055,"生成质心命中率",28,INK,anchor="lm")</w:t>
        <w:br/>
        <w:t xml:space="preserve">    d.line([1100,1055,1190,1055],fill=RUST,width=6); tx(d,1200,1055,"相对训练距离比",28,INK,anchor="lm")</w:t>
        <w:br/>
        <w:t xml:space="preserve">    save(im,"fig14b_q3_sensitivity.png")</w:t>
        <w:br/>
        <w:br/>
        <w:t>def q3_sensory_profile():</w:t>
        <w:br/>
        <w:t xml:space="preserve">    df=pd.read_csv(Q3/"results/q3_target_style_sensory_summary.csv").set_index("style")</w:t>
        <w:br/>
        <w:t xml:space="preserve">    fields=[("alcohol","酒精感"),("acidity","酸感"),("lactic","乳酸感"),</w:t>
        <w:br/>
        <w:t xml:space="preserve">            ("bitternes","苦味"),("sweetness","甜味"),("body","酒体")]</w:t>
        <w:br/>
        <w:t xml:space="preserve">    styles=[("Tripel","三料啤酒",BLUE),("Kriek","樱桃兰比克",RUST),("Lambic","兰比克",TEAL)]</w:t>
        <w:br/>
        <w:t xml:space="preserve">    W,H=2400,1180; im,d=canvas(W,H)</w:t>
        <w:br/>
        <w:t xml:space="preserve">    title(d,W,"三种风格生成谱的代理感官画像","横轴：0—6代理等级均值")</w:t>
        <w:br/>
        <w:t xml:space="preserve">    x0,x1=610,2120; y0=295; row=126</w:t>
        <w:br/>
        <w:t xml:space="preserve">    for tick in range(7):</w:t>
        <w:br/>
        <w:t xml:space="preserve">        x=x0+(x1-x0)*tick/6</w:t>
        <w:br/>
        <w:t xml:space="preserve">        d.line([x,y0-44,x,y0+5*row+85],fill=LIGHT,width=2)</w:t>
        <w:br/>
        <w:t xml:space="preserve">        tx(d,x,y0-60,tick,27,MUTED,anchor="mb")</w:t>
        <w:br/>
        <w:t xml:space="preserve">    for i,(field,label) in enumerate(fields):</w:t>
        <w:br/>
        <w:t xml:space="preserve">        y=y0+i*row</w:t>
        <w:br/>
        <w:t xml:space="preserve">        tx(d,x0-60,y,label,36,INK,True,anchor="rm")</w:t>
        <w:br/>
        <w:t xml:space="preserve">        if i&lt;5: d.line([180,y+row/2,2230,y+row/2],fill=LIGHT,width=1)</w:t>
        <w:br/>
        <w:t xml:space="preserve">        for j,(style,_,color) in enumerate(styles):</w:t>
        <w:br/>
        <w:t xml:space="preserve">            val=float(df.loc[style,"proxy_score_"+field]); yy=y+(j-1)*26</w:t>
        <w:br/>
        <w:t xml:space="preserve">            x=x0+(x1-x0)*val/6</w:t>
        <w:br/>
        <w:t xml:space="preserve">            d.ellipse([x-13,yy-13,x+13,yy+13],fill=color)</w:t>
        <w:br/>
        <w:t xml:space="preserve">            tx(d,x+24,yy,f"{val:.2f}",28,color,anchor="lm")</w:t>
        <w:br/>
        <w:t xml:space="preserve">    for j,(_,label,color) in enumerate(styles):</w:t>
        <w:br/>
        <w:t xml:space="preserve">        x=475+j*630</w:t>
        <w:br/>
        <w:t xml:space="preserve">        d.ellipse([x-12,1090-12,x+12,1090+12],fill=color)</w:t>
        <w:br/>
        <w:t xml:space="preserve">        tx(d,x+26,1090,label,30,INK,anchor="lm")</w:t>
        <w:br/>
        <w:t xml:space="preserve">    save(im,"fig14c_q3_sensory_profile.png")</w:t>
        <w:br/>
        <w:br/>
        <w:t>def q3_defects():</w:t>
        <w:br/>
        <w:t xml:space="preserve">    df=pd.read_csv(Q3/"results/q3_defect_audit.csv")</w:t>
        <w:br/>
        <w:t xml:space="preserve">    alias={"DMS":"二甲基硫","X2.3.butanedione":"双乙酰","X4VG":"4VG","X.E..2.nonenal":"反式-2-壬烯醛","A_hops_stale":"陈腐酒花","stale_hops proxy score":"陈腐酒花代理评分"}</w:t>
        <w:br/>
        <w:t xml:space="preserve">    W,H=2400,1050; im,d=canvas(W,H)</w:t>
        <w:br/>
        <w:t xml:space="preserve">    title(d,W,"迁移前后缺陷超线数量","计数/可核查样本数")</w:t>
        <w:br/>
        <w:t xml:space="preserve">    x0,x1=770,2060; y0=300; step=130</w:t>
        <w:br/>
        <w:t xml:space="preserve">    for i,r in enumerate(df.itertuples()):</w:t>
        <w:br/>
        <w:t xml:space="preserve">        y=y0+i*step</w:t>
        <w:br/>
        <w:t xml:space="preserve">        tx(d,x0-40,y,alias.get(r.defect,r.defect),34,INK,anchor="rm")</w:t>
        <w:br/>
        <w:t xml:space="preserve">        nobs=int(r.n_observed_source); before=round(float(r.source_over_rate)*nobs); after=round(float(r.migrated_over_rate)*nobs)</w:t>
        <w:br/>
        <w:t xml:space="preserve">        for off,val,col,label in [(-32,before,BLUE,"迁移前"),(32,after,TEAL,"迁移后")]:</w:t>
        <w:br/>
        <w:t xml:space="preserve">            x=x0+(x1-x0)*val/11</w:t>
        <w:br/>
        <w:t xml:space="preserve">            d.rectangle((x0,y+off-17,max(x0+3,x),y+off+17),fill=col)</w:t>
        <w:br/>
        <w:t xml:space="preserve">            tx(d,x+13,y+off,f"{val}/{nobs}",30,INK,True,anchor="lm")</w:t>
        <w:br/>
        <w:t xml:space="preserve">    save(im,"fig16_q3_defects.png")</w:t>
        <w:br/>
        <w:br/>
        <w:t>def main():</w:t>
        <w:br/>
        <w:t xml:space="preserve">    overview(); missingness(); q1_pipeline(); q2_pipeline(); q2_stability(); q2_named_anchors()</w:t>
        <w:br/>
        <w:t xml:space="preserve">    q3_pipeline(); q3_holdout(); q3_markers(); q3_sensory_profile(); q3_sensitivity(); q3_migration(); q3_defects()</w:t>
        <w:br/>
        <w:br/>
        <w:t>if __name__=="__main__": main()</w:t>
        <w:br/>
      </w:r>
    </w:p>
    <w:p>
      <w:r>
        <w:br w:type="page"/>
      </w:r>
    </w:p>
    <w:p>
      <w:pPr>
        <w:pStyle w:val="Heading1"/>
      </w:pPr>
      <w:r>
        <w:t>附录 结果接口与审计接口</w:t>
      </w:r>
    </w:p>
    <w:p>
      <w:r>
        <w:t>Q1 正式结果包括连续预测、50 项代理评分、52 项评分卡和 Excel 工作簿；Q2 正式结果包括每个感官维度的 Top-3 候选及稳定性汇总；Q3 正式结果包括 1100 条生成谱、代理感官画像、11 条迁移方案及缺陷核验。audit 目录中的文件用于说明输入、模型选择、稳定性、留出表现、派生量重算和边界条件，建议随项目长期保留。</w:t>
      </w:r>
    </w:p>
    <w:p>
      <w:r>
        <w:t>运行总入口：run_all.py；只读总核验入口：verify_all.py；结果总归档接口：项目代码/sync_outputs.py。运行总入口会在三个求解程序成功后自动调用同步器，但不会自动调用可视化脚本。</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style>
  <w:style w:type="paragraph" w:customStyle="1" w:styleId="Interpretation">
    <w:name w:val="Interpretation"/>
    <w:pPr>
      <w:spacing w:before="40" w:after="100" w:line="276" w:lineRule="auto"/>
    </w:pPr>
    <w:rPr>
      <w:rFonts w:ascii="等线" w:hAnsi="等线" w:eastAsia="等线"/>
      <w:color w:val="4B4B4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